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M02-L07 · Module 02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Business Intelligence vs Data Science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ذكاء الأعمال مقابل علم البيانات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the roles of BI analyst, ML specialist, and data scientist.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Understand where statistics fits in each role.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Set yourself up to grow across the skill spectrum.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أدوار محلل ذكاء الأعمال، أخصائى التعلم الآلى، وعالم البيانات.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فهم أين يقع الإحصاء فى كل دور.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تجهيز نفسك للنمو عبر طيف المهارات.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A Spectrum, Not a Wall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طيف لا جدار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Three closely-related roles live on a spectrum. Each leans on statistics, but in different proportions and for different purposes.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ثلاثة أدوار متقاربة تعيش على طيف واحد. كل دور يعتمد على الإحصاء، لكن بنسب مختلفة ولأغراض مختلفة.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 Roles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الأدوار الثلاثة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Role / الدور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Main focus / التركيز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Stats they use most / أكثر إحصاء يستخدمونه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BI Analyst / Data Analyst</w:t>
              <w:br/>
              <w:t>محلل BI / محلل بيانات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Descriptive reporting, dashboards, visualisations.</w:t>
              <w:br/>
              <w:t>تقارير وصفية، لوحات بيانات، تصورات.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Means, medians, totals, trends.</w:t>
              <w:br/>
              <w:t>متوسطات، وسطاء، إجماليات، اتجاهات.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ML Specialist</w:t>
              <w:br/>
              <w:t>أخصائى تعلم آلى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Building and scaling predictive models.</w:t>
              <w:br/>
              <w:t>بناء وتشغيل نماذج تنبؤية.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Probability, optimisation, regularisation.</w:t>
              <w:br/>
              <w:t>الاحتمالات، التحسين، التنظيم.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Data Scientist</w:t>
              <w:br/>
              <w:t>عالم بيانات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Connecting tools to assumptions and context.</w:t>
              <w:br/>
              <w:t>ربط الأدوات بالافتراضات والسياق.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Inference, experiment design, full stat toolkit.</w:t>
              <w:br/>
              <w:t>الاستدلال، تصميم التجارب، كامل الأدوات.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Differentiator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الفارق الجوهرى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What sets a data scientist apart is the awareness of which assumptions apply, which tool fits which context, and how to defend a conclusion. That awareness is exactly what this course aims to build.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ما يميّز عالم البيانات هو وعيه بأى الافتراضات تنطبق، وأى أداة تناسب أى سياق، وكيف يدافع عن استنتاجه. هذا الوعى تحديداً هو ما تبنيه هذه الدورة.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A Career Roadmap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خريطة طريق مهنية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A growth path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مسار التطور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Start as a BI analyst — master descriptive stats and dashboards.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Add inferential statistics — start running A/B tests and reading p-values.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Add ML basics — build a simple regression and classification model.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Become a data scientist — understand why each tool works and when it breaks.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ابدأ محلل BI — أتقن الإحصاء الوصفى ولوحات البيانات.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أضف الاستدلال — اختبارات A/B وقراءة قيم p.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أضف أساسيات التعلم الآلى — انحدار وتصنيف بسيط.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كن عالم بيانات — افهم لماذا تعمل كل أداة ومتى تتعطل.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BI analysts, ML specialists, and data scientists all live on the same data spectrum. The defining skill of a data scientist is matching assumptions to tools. Whichever role you target, statistics is your foundation — and this course is precisely that foundation.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محللو BI، وأخصائيو التعلم الآلى، وعلماء البيانات يعيشون على نفس طيف البيانات. المهارة المميّزة لعالم البيانات هى مطابقة الافتراضات للأدوات. أياً كان الدور الذى تستهدفه، الإحصاء أساسك — وهذه الدورة هى ذلك الأساس بالضبط.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BI describes. ML predicts at scale. Data Science wraps stats around context.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BI يصف. التعلم الآلى يتنبأ على نطاق واسع. علم البيانات يلفّ الإحصاء حول السياق.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Building a real-time dashboard of yesterday's sales is the typical job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لوحة بيانات فورية لمبيعات الأمس هو عمل اعتيادى لـ: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ML specialist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BI analyst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Hardware engineer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Database admin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أخصائى تعلم آلى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محلل BI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مهندس عتاد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مسؤول قاعدة بيانات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Dashboards = descriptive reporting = BI.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لوحات البيانات = تقارير وصفية = BI.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Designing an A/B test, picking the test type, and defending the conclusion is the job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تصميم اختبار A/B، اختيار نوع الاختبار، والدفاع عن الاستنتاج هو عمل: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BI analyst alone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ML specialist alone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Data scientist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Sales manager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محلل BI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أخصائى تعلم آلى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عالم 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مدير مبيعات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This is the matching-assumptions-to-tools skill.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هذه مهارة مطابقة الافتراضات بالأدوات.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data scientist doesn't need to know descriptive statistics.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عالم البيانات لا يحتاج معرفة الإحصاء الوصفى.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Descriptive stats are the foundation — you can't infer without first describing.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الوصفى هو الأساس — لا يمكن الاستدلال دون وصف.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Across the three roles, the COMMON foundation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عبر الأدوار الثلاثة، الأساس المشترك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Python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Statistics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SQL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Tableau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بايثون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الإحصاء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SQL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Tableau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Statistics underpins every analytical role.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الإحصاء يقع تحت كل دور تحليلى.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small startup hires its first analyst. They will mostly do: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ناشئة صغيرة توظف أول محلل لها. سيؤدى غالباً: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Descriptive stats and basic inference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Only build deep neural networks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Pure research papers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Nothing involving data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إحصاء وصفى واستدلال بسيط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بناء شبكات عصبية عميقة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أوراق بحثية بحتة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شىء يتعلق بالبيانات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Early stage = descriptive + light inference.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المراحل الأولى = وصفى + استدلال خفيف.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