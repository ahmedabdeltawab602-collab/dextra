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M02-L06 · Module 02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The Flowchart - Analysis Selection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مخطط اختيار التحليل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🎯 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🎯 أهداف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Follow a decision flowchart from question to analysis method.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Recognise when descriptive stats is enough, when inference is needed, and when ML is appropriate.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اتباع مخطط قرار من السؤال إلى المنهج التحليلى.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إدراك متى يكفى الإحصاء الوصفى، ومتى نحتاج الاستدلالى، ومتى نلجأ للتعلم الآلى.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The Toolbox Problem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مشكلة الصندوق المتعدد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statistical toolbox is large. Pulling out the right tool requires asking the right questions, in the right order.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صندوق الأدوات الإحصائية كبير. اختيار الأداة الصحيحة يتطلب طرح الأسئلة الصحيحة بالترتيب الصحيح.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The Decision Flow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مسار القرار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Walk down the flowchart by answering yes/no questions: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انزل عبر المخطط بإجابة أسئلة نعم/لا: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Do we understand the data? If NO → explore it (descriptive stats first).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Are we making a decision? If NO → just summarise (descriptive stats + visualisation).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Is the decision important and one-time? If YES → inferential statistics.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Are we making many automated decisions? If YES → machine learning.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هل نفهم البيانات؟ إذا لا → استكشفها (إحصاء وصفى أولاً).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هل نتخذ قراراً؟ إذا لا → فقط لخّص (وصفى + تصور).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هل القرار مهم ومرة واحدة؟ إذا نعم → الاستدلالى.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هل نتخذ قرارات كثيرة آلية؟ إذا نعم → تعلم آلى.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Four Real Scenarios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أربعة سيناريوهات حقيقية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Scenario / السيناريو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Best tool / الأداة الأفضل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Why / لماذا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Monthly sales report.</w:t>
              <w:br/>
              <w:t>تقرير المبيعات الشهرى.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Descriptive stats.</w:t>
              <w:br/>
              <w:t>الإحصاء الوصفى.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Just describing what happened.</w:t>
              <w:br/>
              <w:t>مجرد وصف ما حدث.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Was the new campaign more profitable?</w:t>
              <w:br/>
              <w:t>هل الحملة الجديدة أكثر ربحاً؟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Inferential test.</w:t>
              <w:br/>
              <w:t>اختبار استدلالى.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One big yes/no decision.</w:t>
              <w:br/>
              <w:t>قرار كبير واحد.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Predict churn for 2M customers next month.</w:t>
              <w:br/>
              <w:t>توقع مغادرة 2 مليون عميل الشهر القادم.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Machine learning.</w:t>
              <w:br/>
              <w:t>تعلم آلى.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Millions of small predictions.</w:t>
              <w:br/>
              <w:t>ملايين التنبؤات الصغيرة.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Understand which features matter for churn.</w:t>
              <w:br/>
              <w:t>فهم أى الخصائص تهم فى المغادرة.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Inferential modelling (regression).</w:t>
              <w:br/>
              <w:t>نمذجة استدلالية (انحدار).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Need interpretable, defensible reasoning.</w:t>
              <w:br/>
              <w:t>نحتاج تفسيراً قابلاً للدفاع.</w:t>
            </w:r>
          </w:p>
        </w:tc>
      </w:tr>
    </w:tbl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4 · The Mix in a Real Company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4 · المزيج فى شركة حقيقية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Marketing teams typically: describe campaign performance daily (descriptive), test 1-2 big creatives per month (inferential), and use ML for bid optimisation on millions of ad slots (machine learning).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فرق التسويق تفعل عادة: وصف أداء الحملة يومياً (وصفى)، اختبار 1-2 إبداع كبير شهرياً (استدلالى)، وتعلم آلى لتحسين العروض على ملايين خانات الإعلان (تعلم آلى).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Finance: monthly P&amp;L summary (descriptive), test a new credit policy on a pilot region (inferential), automate loan approvals (ML).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المالية: ملخص الأرباح والخسائر الشهرى (وصفى)، اختبار سياسة ائتمان جديدة فى منطقة تجريبية (استدلالى)، أتمتة موافقات القروض (تعلم آلى).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5 · Common Trap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5 · فخّ شائع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Reaching for machine learning when descriptive statistics would suffice. Many 'AI projects' fail because the team skipped a simple bar chart that would have answered the question.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اللجوء للتعلم الآلى حين يكفى الإحصاء الوصفى. كثير من 'مشاريع الذكاء الاصطناعى' تفشل لأن الفريق تجاوز رسماً بيانياً بسيطاً كان سيجيب السؤال.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📋 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📋 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Choosing the right tool is half of being a good analyst. The flowchart frames it as a sequence: understand the data, decide what kind of decision you're making, then pick descriptive, inferential, or ML accordingly. Most projects use a mix of all three.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اختيار الأداة الصحيحة نصف مهارة المحلل الجيد. المخطط يضعها كتسلسل: افهم البيانات، حدد نوع القرار، ثم اختر الوصفى أو الاستدلالى أو التعلم الآلى. معظم المشاريع تمزج الثلاثة.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🧠 Memory Aids —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🧠 بطاقة القوانين والمفاتيح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Understand data → describe → infer (big decisions) → ML (many automated decisions).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افهم البيانات ← صف ← استدل (قرارات كبرى) ← تعلم آلى (قرارات آلية كثيرة).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🧩 Quiz —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🧩 كويز — 5 أسئلة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daily revenue dashboard is primarily: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لوحة إيرادات يومية هى أساساً: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ML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Inferential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Descriptive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Bayesian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تعلم آلى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استدلالى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وصفى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بيزى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— Reporting known totals = descriptive.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— عرض إجماليات معروفة = وصفى.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An e-commerce site wants to decide whether to roll out a new checkout. Best tool: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موقع تجارة يريد تقرير إطلاق صفحة دفع جديدة. الأداة الأفضل: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Descriptive only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Inferential A/B test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ML model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Quick guess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وصفى فقط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اختبار A/B استدلالى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نموذج تعلم آلى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تخمين سريع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One big yes/no decision → inferential test.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قرار كبير واحد نعم/لا ← اختبار استدلالى.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bank scoring 100,000 loan applications per day for default risk uses: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بنك يقيّم 100,000 طلب قرض يومياً لمخاطر التعثر يستخدم: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Descriptive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Inferential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Machine learning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Bayesian only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وصفى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استدلالى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تعلم آلى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بيزى فقط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— Many automated decisions → ML.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— قرارات آلية كثيرة ← تعلم آلى.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You should always start a project with an ML model.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يجب البدء دائماً بنموذج تعلم آلى.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Almost every project benefits from descriptive exploration first.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معظم المشاريع تستفيد من الاستكشاف الوصفى أولاً.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If we don't yet understand our data well, the first step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إذا لم نفهم بياناتنا جيداً بعد، فالخطوة الأولى هى: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Train an ML model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Run a hypothesis test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Explore with descriptive stats and charts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Hire more analysts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تدريب نموذج تعلم آلى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تشغيل اختبار فرضيات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الاستكشاف بالإحصاء الوصفى والرسوم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توظيف محللين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— Always begin with exploration.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— ابدأ دائماً بالاستكشاف.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