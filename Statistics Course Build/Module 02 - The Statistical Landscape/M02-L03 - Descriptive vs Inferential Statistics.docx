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M02-L03 · Module 02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Descriptive vs Inferential Statistics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الإحصاء الوصفى مقابل الاستدلالى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descriptive and inferential statistics in plain words.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Pick the right family for any business question.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Avoid the classic mistake of confusing the two.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الإحصاء الوصفى والاستدلالى بكلمات بسيطة.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العائلة الصحيحة لأى سؤال أعمال.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تجنّب الخطأ الكلاسيكى فى الخلط بينهما.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One Field, Two Families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علم واحد، عائلتان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All of statistics splits into two families. Knowing which one you are doing — at any moment — keeps your reasoning clean.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الإحصاء ينقسم إلى عائلتين. معرفة أيهما تستخدم — فى أى لحظة — يحافظ على وضوح تفكيرك.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Side-by-Side Comparison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مقارنة جنباً إلى جنب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Aspect / الجانب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Descriptive / وصفى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Inferential / استدلالى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Goal</w:t>
              <w:br/>
              <w:t>الهدف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Summarise what you have.</w:t>
              <w:br/>
              <w:t>تلخيص ما عندك.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Generalise to what you don't have.</w:t>
              <w:br/>
              <w:t>التعميم لما ليس عندك.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Scope</w:t>
              <w:br/>
              <w:t>النطاق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sample itself.</w:t>
              <w:br/>
              <w:t>العينة فقط.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population behind the sample.</w:t>
              <w:br/>
              <w:t>المجتمع وراء العينة.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Tools</w:t>
              <w:br/>
              <w:t>الأدوات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Mean, median, std, charts.</w:t>
              <w:br/>
              <w:t>المتوسط، الوسيط، الانحراف، الرسوم.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p-values, confidence intervals, tests.</w:t>
              <w:br/>
              <w:t>قيم p، فترات الثقة، الاختبارات.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Uncertainty</w:t>
              <w:br/>
              <w:t>عدم اليقين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None - you compute exact numbers.</w:t>
              <w:br/>
              <w:t>صفر - أرقام مضبوطة.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Always present - quantified by probability.</w:t>
              <w:br/>
              <w:t>حاضر دائماً - يُقاس بالاحتمال.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Business use</w:t>
              <w:br/>
              <w:t>استخدام الأعمال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KPIs, dashboards, reports.</w:t>
              <w:br/>
              <w:t>مؤشرات الأداء، اللوحات، التقارير.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A/B testing, forecasting, surveys.</w:t>
              <w:br/>
              <w:t>اختبار A/B، التنبؤ، الاستطلاعات.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Same Project, Different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نفس المشروع، أسئلة مختلفة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Real business questions for a tree-planting program: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أسئلة أعمال حقيقية لبرنامج زراعة أشجار: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Descriptive questions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أسئلة وصفية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How does this year's mortality compare to last year's?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What ratios of tree species did we plant?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What was our overall survival rate?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كيف يقارن معدل النفوق هذا العام بالعام الماضى؟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نسب أنواع الأشجار التى زرعناها؟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إجمالى معدل البقاء؟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Inferential questions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أسئلة استدلالية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What types of trees should we plant next year for highest survival?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Why was this year's survival lower? Was it really the soil?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Is the relationship between slope and survival statistically real?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أنواع أشجار يجب أن نزرع العام القادم لأعلى بقاء؟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انخفض البقاء هذا العام؟ هل التربة فعلاً السبب؟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العلاقة بين الميل ومعدل البقاء حقيقية إحصائياً؟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Where Each Lives in Business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أين تعيش كل عائلة فى الأعمال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 e-commerce: descriptive stats power your daily dashboard (today's revenue, average order value, conversion rate). Inferential stats power your weekly experiments (did the new checkout button increase conversion, after accounting for randomness?).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فى التجارة الإلكترونية: الإحصاء الوصفى يدعم لوحاتك اليومية (إيرادات اليوم، متوسط قيمة الطلب، معدل التحويل). الاستدلالى يدعم تجاربك الأسبوعية (هل زر الخروج الجديد رفع التحويل فعلاً، بعد استبعاد العشوائية؟).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 banking: descriptive stats answer 'How much did our credit-card customers spend in March?'. Inferential stats answer 'Does our new fraud-detection model lower fraud rates compared to the old one?'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فى البنوك: الوصفى يجيب 'كم أنفق عملاء بطاقات الائتمان فى مارس؟'. الاستدلالى يجيب 'هل نموذج اكتشاف الاحتيال الجديد يقلل معدلات الاحتيال مقارنة بالقديم؟'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Reporting a sample mean as if it were the population truth. 'Our customers spend $42 on average' (from 200 sampled customers) is not the same as 'every customer spends $42'. The sample mean is a point estimate with its own uncertainty.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تقديم متوسط العينة وكأنه حقيقة المجتمع. 'عملاؤنا ينفقون 42 دولاراً وسطياً' (من عينة 200 عميل) ليس مثل 'كل العملاء ينفقون 42'. متوسط العينة تقدير نقطى له شك معه.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Running an A/B test then describing the difference without a p-value. A 3% lift in clicks might be real, or it might be noise — only an inferential test tells you which.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تشغيل اختبار A/B ثم وصف الفرق دون قيمة p. ارتفاع 3% فى النقرات قد يكون حقيقياً أو ضوضاء — الاختبار الاستدلالى وحده يخبرك الفرق.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 tell you what is — exact numbers from the data in your hands. Inferential statistics tell you what probably is — quantified guesses about a larger population. Most business questions need both: describe first, infer later.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الوصفى يخبرك بما هو موجود — أرقام مضبوطة من البيانات بين يديك. الاستدلالى يخبرك بما هو الأرجح — تخمينات مدروسة عن مجتمع أكبر. معظم أسئلة الأعمال تحتاج الاثنين: صف أولاً، استدل لاحقاً.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Descriptive describes. Inferential infers. Description has no uncertainty; inference always does.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الوصفى يصف. الاستدلالى يستدل. الوصف لا يقين فيه، الاستدلال دائماً فيه عدم يقين.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Calculating the average rating of 12 product reviews you have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متوسط تقييم 12 مراجعة منتج بين يديك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Hypothesis testing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Forecasting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اختبار فرضيات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تنبؤ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Computing a number directly from your data is descriptive.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حساب رقم مباشر من بياناتك وصفى.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Estimating the true satisfaction of ALL customers from a 500-person survey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تقدير الرضا الحقيقى لكل العملاء من استطلاع 500 شخص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KPI calculation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None of these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حساب مؤشر أداء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شىء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Going beyond your sample to a population is inference.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تجاوز العينة إلى المجتمع هو استدلال.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dashboard tile showing 'Yesterday's revenue: $48,200'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بلاطة لوحة بيانات تعرض 'إيرادات الأمس: 48,200 دولار' هى: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Predictive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Bayesian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تنبؤى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بيزى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Reporting a known total from data is descriptive.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عرض إجمالى معروف من البيانات وصفى.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A/B testing whether a new homepage increases conversion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لمعرفة هل تزيد الصفحة الرئيسية الجديدة التحويل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Neither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Both descriptive and inferential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واحد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الاثنان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D — You describe each variant's conversion (descriptive) then test if the difference is real (inferential).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D — تصف معدل التحويل لكل نسخة (وصفى) ثم تختبر هل الفرق حقيقى (استدلالى).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Descriptive statistics involve uncertainty about a larger population.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الوصفى يتضمن عدم يقين تجاه مجتمع أكبر.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Descriptive stats compute exact values from data you already have — no uncertainty.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الوصفى يحسب قيماً مضبوطة من بياناتك — لا عدم يقين.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