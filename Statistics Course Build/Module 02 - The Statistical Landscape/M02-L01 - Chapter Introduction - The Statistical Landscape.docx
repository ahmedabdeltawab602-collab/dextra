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M02-L01 · Module 02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Chapter Introduction - The Statistical Landscape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مقدمة الفصل - المشهد الإحصائى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🎯 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🎯 أهداف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Define statistics in plain language.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See the three big themes: descriptive, inferential, and choosing the right approach.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Connect statistics to everyday business decisions.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تعريف الإحصاء بلغة بسيطة.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رؤية المحاور الثلاثة الكبرى: الوصفى، الاستدلالى، واختيار المنهج المناسب.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ربط الإحصاء بقرارات الأعمال اليومية.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What This Chapter Is About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عمّا يدور هذا الفصل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Statistics is the process of collecting, summarising, and analysing data so we can make decisions or inferences.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الإحصاء هو عملية جمع البيانات وتلخيصها وتحليلها حتى نتمكن من اتخاذ القرارات أو الاستدلالات.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It is the universal language that lets us turn raw observations into evidence-based action — whether we are a hospital, a retailer, a bank, or a startup measuring user clicks.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هو اللغة العالمية التى تحوّل الملاحظات الخام إلى إجراءات مدعومة بالأدلة — سواء كنا مستشفى، أو متجراً، أو بنكاً، أو شركة ناشئة تقيس نقرات المستخدمين.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Three-Stage Journey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الرحلة ذات الثلاث مراحل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journey of this module unfolds in three stages: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تنقسم رحلة هذا الموديول إلى ثلاث مراحل: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First: define descriptive vs inferential statistics — the two foundational families.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Next: explore the three big approaches to inference — classical, frequentist, and Bayesian.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Finally: learn how to pick the right tool — descriptive statistics, inferential statistics, or machine learning.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أولاً: تعريف الإحصاء الوصفى مقابل الاستدلالى — العائلتان الأساسيتان.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ثانياً: استكشاف المناهج الثلاثة للاستدلال — الكلاسيكى، التكرارى، والبيزى.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أخيراً: تعلّم كيف تختار الأداة المناسبة — إحصاء وصفى، استدلالى، أم تعلّم آلى.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Statistics in the Real Business World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الإحصاء فى عالم الأعمال الحقيقى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Statistics is never abstract. It always answers a real question: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الإحصاء ليس مفهوماً مجرداً. هو دائماً يجيب على سؤال حقيقى: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retailer asks: 'What is our average basket size this month, and is it bigger than last month?'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bank asks: 'What fraction of our loan applicants default — and which features predict default?'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SaaS company asks: 'Did the new onboarding flow truly raise activation, or are we fooling ourselves?'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An e-commerce team asks: 'How many customers do we need to survey to know real satisfaction within ±3 points?'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متجر يسأل: ما متوسط حجم السلة هذا الشهر، وهل هو أكبر من الشهر الماضى؟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بنك يسأل: ما نسبة المتعثرين فى تطبيق القروض — وأى الخصائص تتنبأ بالتعثر؟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شركة SaaS تسأل: هل رفعت تدفقات الترحيب الجديدة نسبة التفعيل فعلاً، أم نخدع أنفسنا؟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فريق تجارة إلكترونية يسأل: كم عميلاً يجب أن نستطلع لنعرف الرضا الحقيقى بدقة ±3 نقاط؟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🎯 MEANING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Behind every dashboard, every A/B test, every survey is a statistical question. Statistics is the toolkit; business gives you the questions.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🎯 الدلالة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خلف كل لوحة بيانات، وكل اختبار A/B، وكل استبيان، سؤال إحصائى. الإحصاء أداة، والأعمال هى التى تعطيك الأسئلة.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📋 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📋 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This chapter zooms out before zooming in. Statistics is a four-step process — collect, summarise, analyse, decide — and the rest of the module gives you the language and tools to do each step well, with real business intuition baked in.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هذا الفصل يأخذنا نحو الصورة الواسعة قبل التعمّق. الإحصاء عملية من أربع خطوات — جمع، تلخيص، تحليل، قرار — وبقية الموديول يمنحك اللغة والأدوات لتؤدّى كل خطوة جيداً، مع فهم عملى لأعمال الواقع.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🧠 Memory Aids —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🧠 بطاقة القوانين والمفاتيح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Statistics = collect → summarise → analyse → decide.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الإحصاء = جمع ← تلخيص ← تحليل ← قرار.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🧩 Quiz —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🧩 كويز — 5 أسئلة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Statistics is BEST defined as: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أفضل تعريف للإحصاء هو: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A branch of mathematics about numbers only.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The process of collecting, summarising, and analysing data to make decisions.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A type of software like Excel.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Probability theory.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فرع من الرياضيات يهتم بالأرقام فقط.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عملية جمع البيانات وتلخيصها وتحليلها لاتخاذ القرارات.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نوع من البرمجيات مثل Excel.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نظرية الاحتمالات.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Statistics is the end-to-end process, not just numbers, not just one program. Probability is a tool within it.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الإحصاء عملية متكاملة، ليس مجرد أرقام، ولا برنامج واحد. الاحتمالات أداة داخله.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Which step is NOT a part of the statistics process?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خطوة من هذه ليست جزءاً من عملية الإحصاء؟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Collecting data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Summarising data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Guessing without data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Making decisions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جمع البيانات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تلخيص البيانات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التخمين بدون بيانات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اتخاذ القرار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— Statistics is evidence-based. Guessing without data is the opposite of what statistics does.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— الإحصاء قائم على الأدلة. التخمين دون بيانات هو عكس ما يفعله الإحصاء.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retailer wants to know whether last month's revenue was higher than the previous month. This is primarily: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متجر يريد معرفة هل إيرادات الشهر الماضى أعلى من الشهر السابق. هذا أساساً: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Inferential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Descriptive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Machine learning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None of the above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استدلالى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وصفى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تعلم آلى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لا شىء مما سبق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Describing what already happened — sums, comparisons of known totals — is descriptive statistics.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وصف ما حدث بالفعل — مجاميع، مقارنات لقيم معروفة — هو إحصاء وصفى.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Statistics is only used in scientific research, not in business.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الإحصاء يُستخدم فى البحث العلمى فقط، لا فى الأعمال.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Every modern business runs on statistics: marketing tests, finance models, ops dashboards, product analytics.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كل عمل حديث يقوم على الإحصاء: اختبارات تسويق، نماذج مالية، لوحات تشغيل، تحليلات منتجات.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Which is the BEST way to think about this module?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عبارة أفضل لفهم هذا الموديول؟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A list of formulas to memorise.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A map: where each tool fits in the data-decision pipeline.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An introduction to machine learning only.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A history of statistics.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قائمة بصيغ للحفظ.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خريطة: أين تقع كل أداة فى مسار البيانات والقرار.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مقدمة فى التعلم الآلى فقط.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تاريخ الإحصاء.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The landscape module is a map. Later modules drill into each tool.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موديول المشهد هو خريطة. الموديولات اللاحقة تتعمق فى كل أداة.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