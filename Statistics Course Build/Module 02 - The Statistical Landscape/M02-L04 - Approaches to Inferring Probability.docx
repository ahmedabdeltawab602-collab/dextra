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M02-L04 · Module 02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Approaches to Inferring Probability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مناهج الاستدلال الاحتمالى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🎯 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🎯 أهداف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Define the three approaches to inference: Classical, Frequentist, Bayesian.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Pick the right one for a given problem.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Recognise how each interprets the word 'probability'.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تعريف المناهج الثلاثة للاستدلال: الكلاسيكى، التكرارى، البيزى.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اختيار المنهج المناسب لكل مشكلة.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إدراك كيف يفسّر كل منهج كلمة 'احتمال'.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Three Lenses on Probability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ثلاث عدسات للاحتمال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There are three big philosophies of probability. They mostly agree on the math, but they disagree on what probability MEANS.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هناك ثلاث فلسفات كبرى للاحتمال. تتفق غالباً على الرياضيات لكنها تختلف على معنى 'الاحتمال'.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The Three Approaches Side-by-Side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المناهج الثلاثة جنباً إلى جنب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Approach / المنهج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Assumption / الافتراض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Formula idea / فكرة الصيغة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Classical</w:t>
              <w:br/>
              <w:t>الكلاسيكى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Outcomes have known equal odds.</w:t>
              <w:br/>
              <w:t>النتائج لها احتمالات متساوية معروفة.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P = Favorable / Possible outcomes</w:t>
              <w:br/>
              <w:t>P = المرغوب / كل الاحتمالات الممكنة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Frequentist</w:t>
              <w:br/>
              <w:t>التكرارى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Probability = long-run frequency of observed events.</w:t>
              <w:br/>
              <w:t>الاحتمال = التكرار طويل المدى للأحداث المرصودة.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P = Favorable observed / Total observations</w:t>
              <w:br/>
              <w:t>P = المرصود المرغوب / إجمالى المشاهدات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Bayesian</w:t>
              <w:br/>
              <w:t>البيزى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Combine prior belief + new evidence.</w:t>
              <w:br/>
              <w:t>دمج المعرفة المسبقة + الأدلة الجديدة.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P(A|B) = P(B|A) · P(A) / P(B)</w:t>
              <w:br/>
              <w:t>قاعدة بايز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Bayes:  P(A | B)  =  P(B | A) · P(A) / P(B)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/>
          <w:color w:val="2E75B6"/>
          <w:sz w:val="22"/>
        </w:rPr>
        <w:t>Bayes' theorem - update beliefs with evidence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/>
          <w:color w:val="2E75B6"/>
          <w:sz w:val="22"/>
          <w:rtl w:val="true"/>
          <w:szCs w:val="22"/>
        </w:rPr>
        <w:t>نظرية بايز - تحديث المعرفة بالأدلة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Worked Example - Rock, Paper, Scissors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مثال محلول - حجر ورق مقص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🧮 EXAMPLE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Q: Who wins the World Rock-Paper-Scissors final?</w:t>
              <w:br/>
              <w:t>• Classical: 'No real skill — 50/50.'</w:t>
              <w:br/>
              <w:t>• Frequentist: 'In 1,510 historical matches lefties beat righties 62% of the time. So 62%.'</w:t>
              <w:br/>
              <w:t>• Bayesian: 'Prior says 62% for lefty. But this lefty also won 9 of his last 10 — update to ~78%.'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🧮 مثال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س: من يفوز ببطولة العالم لحجر-ورق-مقص؟</w:t>
              <w:br/>
              <w:t>• الكلاسيكى: 'لا توجد مهارة — 50/50.'</w:t>
              <w:br/>
              <w:t>• التكرارى: 'فى 1,510 مباراة سابقة، الأعسر يفوز 62% من الوقت. إذن 62%.'</w:t>
              <w:br/>
              <w:t>• البيزى: 'المعرفة المسبقة 62% للأعسر. لكن هذا الأعسر فاز فى 9 من آخر 10 — التحديث إلى ~78%.'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Picking the Right Approach in Practice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اختيار المنهج فى الواقع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When to use each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متى تستخدم كلاً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Classical: lotteries, casino games, fair-coin teaching examples.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Frequentist: A/B tests, clinical trials, anything with many repeated observations.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Bayesian: spam filters, recommendation systems, fraud detection, anything with prior knowledge.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الكلاسيكى: اليانصيب، ألعاب الكازينو، أمثلة تعليمية للعملة العادلة.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التكرارى: اختبارات A/B، التجارب السريرية، أى شىء فيه ملاحظات متكررة كثيرة.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البيزى: فلاتر السبام، أنظمة التوصية، اكتشاف الاحتيال، أى شىء فيه معرفة مسبقة.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5 · Common Traps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5 · الفخاخ الشائعة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Using the classical approach when conditions aren't symmetric. Saying 'either it happens or it doesn't, so 50/50' for a startup's success ignores the actual base rates — most startups fail.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استخدام المنهج الكلاسيكى حين لا تتوفر التناظرات. قول 'إما أن يحدث أو لا، إذن 50/50' لنجاح شركة ناشئة يتجاهل المعدلات الحقيقية — معظم الشركات الناشئة تفشل.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In Bayesian: choosing a wildly wrong prior. Garbage prior + good data ≠ good answer.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فى البيزى: اختيار معرفة مسبقة خاطئة جداً. معرفة مسبقة سيئة + بيانات جيدة ≠ إجابة جيدة.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📋 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📋 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three approaches differ in what 'probability' means. Classical assumes symmetric outcomes; Frequentist relies on long-run observations; Bayesian updates prior belief with new data. This course mostly uses the Frequentist lens (Modules 04 and 05), the dominant approach in classical hypothesis testing and business A/B testing.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المناهج الثلاثة تختلف فى معنى الاحتمال. الكلاسيكى يفترض نتائج متناظرة، التكرارى يعتمد على الملاحظات طويلة المدى، البيزى يحدث المعرفة المسبقة بالبيانات الجديدة. الدورة تعتمد غالباً على العدسة التكرارية (الموديولات 04 و 05) لأنها السائدة فى اختبار الفرضيات الكلاسيكى واختبارات A/B فى الأعمال.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🧠 Memory Aids —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🧠 بطاقة القوانين والمفاتيح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Classical = symmetry. Frequentist = repetition. Bayesian = update beliefs with evidence.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الكلاسيكى = التناظر. التكرارى = التكرار. البيزى = حدّث معرفتك بالأدلة.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🧩 Quiz —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🧩 كويز — 5 أسئلة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Saying 'a fair coin lands heads 50% of the time' is which approach?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القول 'عملة عادلة تظهر صورتها 50% من الوقت' من أى منهج؟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Frequentist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Bayesian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Classical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None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تكرارى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بيزى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كلاسيكى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لا شىء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— Equal possible outcomes — classic classical setup.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— نتائج متساوية الاحتمال — وضع كلاسيكى بحت.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casino tracks 100,000 spins and finds red showed 47.9% of the time. Concluding P(red) ≈ 0.479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كازينو يسجل 100,000 دورة فتظهر الحمراء 47.9% من الوقت. استنتاج P(حمراء) ≈ 0.479 هو: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Classical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Frequentist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Bayesian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Wrong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كلاسيكى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تكرارى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بيزى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خاطئ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Estimating probability from observed long-run frequency = frequentist.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تقدير الاحتمال من التكرار المرصود طويل المدى = تكرارى.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spam filter starts believing P(spam)=0.4, sees 'win money now' in the email, and updates to P(spam|words)=0.95. This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فلتر سبام يبدأ بالاعتقاد P(سبام)=0.4، يرى 'اربح المال الآن' فى الرسالة، فيحدّث إلى 0.95. هذا: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Classical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Frequentist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Bayesian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Heuristic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كلاسيكى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تكرارى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بيزى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استدلالى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— Updating prior with new evidence is the heart of Bayes.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— تحديث المعرفة المسبقة بالأدلة الجديدة هو جوهر بايز.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bag has 3 red and 7 blue balls. Probability of drawing red?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كيس به 3 كرات حمراء و 7 زرقاء. احتمال سحب الحمراء؟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0.30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0.50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0.70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0.43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0.30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0.50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0.70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0.43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A — Classical: favorable=3, possible=10 → 3/10 = 0.30.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A — كلاسيكى: المرغوب=3، الكل=10 → 3/10 = 0.30.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/>
          <w:color w:val="2E75B6"/>
          <w:sz w:val="22"/>
        </w:rPr>
        <w:t>Formula used: P = Favorable / Possible</w:t>
      </w: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Which approach is dominant in business A/B testing?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أى منهج هو السائد فى اختبارات A/B فى الأعمال؟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Classical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Frequentist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Bayesian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Machine learning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كلاسيكى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تكرارى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بيزى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تعلم آلى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Frequentist p-value testing dominates online A/B testing platforms.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اختبار قيم p التكرارى يسيطر على منصات اختبار A/B.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