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M03-L11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Simple Linear Regression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الانحدار الخطى البسيط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Write and interpret the regression equation Y = mX + b.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Distinguish the dependent variable Y from independent variable X.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regression to make basic business predictions.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كتابة وتفسير معادلة الانحدار Y = mX + b.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التمييز بين المتغير التابع Y والمستقل X.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الانحدار للتنبؤ فى الأعمال.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From Correlation to Prediction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من الارتباط إلى التنبؤ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Correlation tells you that two variables MOVE together. Simple linear regression goes further: it gives you the EQUATION of the line that best fits the data, so you can predict Y from X.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الارتباط يخبرك بأن متغيرَين يتحركان معاً. الانحدار الخطى البسيط يتقدم: يعطيك معادلة الخط الذى يناسب البيانات أفضل، فيمكنك التنبؤ بـ Y من X.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Equation Y = mX + b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المعادلة Y = mX + b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Y  =  m · X  +  b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The regression line. Y = predicted value.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خط الانحدار. Y = القيمة المتنبأ بها.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Vocabulary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المفردات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Symbol / الرمز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Meaning / المعنى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Business meaning / المعنى التجارى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Y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Dependent variable (what we predict).</w:t>
              <w:br/>
              <w:t>متغير تابع (ما نتنبأ به).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Sales, revenue, churn rate.</w:t>
              <w:br/>
              <w:t>مبيعات، إيرادات، معدل مغادرة.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X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Independent variable (the predictor).</w:t>
              <w:br/>
              <w:t>متغير مستقل (المنبئ).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Ad spend, time on site, customer age.</w:t>
              <w:br/>
              <w:t>إنفاق إعلانات، وقت موقع، عمر العميل.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Slope of the line.</w:t>
              <w:br/>
              <w:t>ميل الخط.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How much Y changes per +1 of X.</w:t>
              <w:br/>
              <w:t>كم يتغير Y لكل +1 من X.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Y-intercept.</w:t>
              <w:br/>
              <w:t>نقطة تقاطع Y.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Y when X = 0.</w:t>
              <w:br/>
              <w:t>قيمة Y حين X = 0.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m  =  r · (s_y / sₓ)        b  =  ȳ − m · x̄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Least-squares formulas for slope and intercept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صيغ المربعات الصغرى للميل والتقاطع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Umbrellas vs Rain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المظلات والمطر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Umbrella sales vs daily rainfall. After fitting:</w:t>
              <w:br/>
              <w:t>Y = 12·X + 30</w:t>
              <w:br/>
              <w:t>Where Y = umbrellas sold, X = inches of rain.</w:t>
              <w:br/>
              <w:t>• 0 inches → 30 umbrellas (baseline).</w:t>
              <w:br/>
              <w:t>• 1 inch → 12·1 + 30 = 42.</w:t>
              <w:br/>
              <w:t>• 5 inches → 12·5 + 30 = 90.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مبيعات المظلات مقابل الأمطار اليومية. بعد التركيب:</w:t>
              <w:br/>
              <w:t>Y = 12·X + 30</w:t>
              <w:br/>
              <w:t>حيث Y = مظلات مباعة، X = بوصات مطر.</w:t>
              <w:br/>
              <w:t>• 0 بوصة ← 30 مظلة (الأساس).</w:t>
              <w:br/>
              <w:t>• 1 بوصة ← 12·1 + 30 = 42.</w:t>
              <w:br/>
              <w:t>• 5 بوصات ← 12·5 + 30 = 90.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Interpretation: each extra inch of rain raises predicted sales by 12 umbrellas. Even on dry days, baseline demand is 30.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التفسير: كل بوصة إضافية ترفع المبيعات المتوقعة 12 مظلة. حتى فى الأيام الجافة، الطلب الأساسى 30.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Marketing: Sales = 8 · (Ad_Spend in $1000s) + 1,200. Reading: every extra $1,000 in ads adds 8 sales; without any ads, baseline = 1,200.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تسويق: المبيعات = 8 · (إنفاق_الإعلانات بآلاف الدولارات) + 1,200. كل ألف دولار إضافى يضيف 8 مبيعات؛ بدون إعلانات الأساس 1,200.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Finance: Predict revenue from headcount. Useful for budgeting and capacity planning.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المالية: توقع الإيرادات من عدد الموظفين. مفيد للموازنة وتخطيط القدرات.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Real estate: Price = 1,800 · sq_meters + 50,000. Quick price comp for new listings.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العقارات: السعر = 1,800 · م² + 50,000. تقدير سعر سريع لعقارات جديدة.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Extrapolation: don't predict outside the observed X range. The umbrella formula breaks down at 100 inches of rain (and at negative inches).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الاستقراء خارج النطاق: لا تتنبأ خارج نطاق X المرصود. صيغة المظلات تنهار عند 100 بوصة (وعند البوصات السالبة).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Linear assumption: regression assumes a LINE fits. If the true relationship is curved, a straight line is misleading.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افتراض الخطية: الانحدار يفترض أن الخط يلائم. إذا كانت العلاقة منحنية، الخط مضلّل.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Outliers can tilt the entire line. One billion-dollar deal can change the slope of an entire revenue-vs-headcount regression.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المتطرفات تميل الخط كله. صفقة بمليار دولار قد تغير ميل انحدار الإيرادات والموظفين.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Simple linear regression fits a straight line Y = mX + b that best summarises a linear relationship between two numeric variables. The slope m quantifies how Y responds to X; the intercept b gives the baseline. Regression is the workhorse of business prediction — sales, demand, churn — but it works only when a line really fits the data, and only inside the observed X range.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الانحدار الخطى البسيط يلائم خطاً Y = mX + b يلخّص علاقة خطية بين متغيرَين رقمَيين. الميل m يقيس كم يستجيب Y لـ X؛ التقاطع b يعطى الأساس. الانحدار حصان عمل التنبؤ فى الأعمال — مبيعات، طلب، مغادرة — لكنه يعمل فقط حين يلائم الخط حقاً، وداخل نطاق X المرصود.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Y = mX + b. m = slope. b = intercept. Use it to predict.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Y = mX + b. m = الميل. b = التقاطع. استخدمها للتنبؤ.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Don't extrapolate beyond the data you fitted.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لا تستقرئ خارج البيانات التى استخدمتها للتركيب.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Y = mX + b, which is the slope?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Y = mX + b، أيهما الميل؟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X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X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m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m is slope; b is intercept.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m الميل، b التقاطع.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Y = 5X + 10. Predict Y when X = 4.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Y = 5X + 10. توقع Y حين X = 4.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20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30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50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14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20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30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50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5·4 + 10 = 30.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5·4 + 10 = 30.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Formula used: Y = mX + b</w:t>
      </w: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regression of sales (Y) on ads (X) gives m = 8 (in units of sales per $1000 ad spend). Interpretation: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انحدار مبيعات (Y) على إعلانات (X) يعطى m = 8 (وحدة مبيعات لكل ألف دولار). التفسير: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Every $1000 in ads adds 8 sales (on average)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Every sale generates $8000 in ads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Slope means nothing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Sales fall 8 per ad dollar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كل ألف دولار يضيف 8 مبيعات (وسطياً)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كل بيع يولّد 8000 دولار إعلانات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الميل لا يعنى شيئاً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المبيعات تنخفض 8 لكل دولار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Slope = average change in Y per +1 of X.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الميل = متوسط التغير فى Y لكل +1 من X.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Why is extrapolation outside the data range dangerous?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لماذا يعتبر الاستقراء خارج نطاق البيانات خطراً؟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It always works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The linear relationship may not hold outside the observed range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It's against the law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Excel can't do it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يعمل دائماً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قد لا تستمر العلاقة الخطية خارج النطاق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ضد القانون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Excel لا يستطيع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The line was fitted within a range; outside, the world may behave differently.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الخط رُكِّب داخل نطاق؛ خارجه قد يتغير العالم.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r and the regression slope m always have the same sign.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r و الميل m لهما نفس الإشارة دائماً.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m = r · (s_y/sₓ). Since std devs are positive, sign(m) = sign(r).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m = r · (s_y/sₓ). الانحرافات موجبة، فإشارة m = إشارة r.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