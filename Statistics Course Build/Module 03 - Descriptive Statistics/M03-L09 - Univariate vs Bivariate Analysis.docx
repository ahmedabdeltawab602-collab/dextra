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M03-L09 · Module 03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Univariate vs Bivariate Analysis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التحليل أحادى ومثنوى المتغير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🎯 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🎯 أهداف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Distinguish univariate from bivariate analysis.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Choose the right visualisation for each.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Recognise when a question requires looking at two variables together.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التمييز بين التحليل أحادى المتغير ومثنوى المتغير.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اختيار التصور المناسب لكل منهما.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إدراك متى يتطلب السؤال النظر فى متغيرَين معاً.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From One Variable to Two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من متغير واحد إلى اثنَين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So far, every measure we calculated (mean, median, std dev) looked at ONE column at a time — univariate analysis. The next leap is bivariate: comparing two columns to discover relationships.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حتى الآن، كل المقاييس (المتوسط، الوسيط، الانحراف) نظرت إلى عمود واحد فى المرة — تحليل أحادى المتغير. القفزة التالية: التحليل ثنائى المتغير — مقارنة عمودَين لاكتشاف العلاقات.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Side-by-Side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جنباً إلى جنب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Aspect / الجانب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Univariate / أحادى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Bivariate / ثنائى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Columns examined</w:t>
              <w:br/>
              <w:t>الأعمدة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One.</w:t>
              <w:br/>
              <w:t>واحد.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Two together.</w:t>
              <w:br/>
              <w:t>اثنان معاً.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Goal</w:t>
              <w:br/>
              <w:t>الهدف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Describe one variable.</w:t>
              <w:br/>
              <w:t>وصف متغير.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Measure relationship between two.</w:t>
              <w:br/>
              <w:t>قياس العلاقة بين اثنَين.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Tools</w:t>
              <w:br/>
              <w:t>الأدوات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Mean, median, std, histogram.</w:t>
              <w:br/>
              <w:t>متوسط، وسيط، انحراف، رسم.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Correlation, scatter plot, regression.</w:t>
              <w:br/>
              <w:t>ارتباط، تشتت، انحدار.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Sample question</w:t>
              <w:br/>
              <w:t>سؤال نموذجى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What's the average order value?</w:t>
              <w:br/>
              <w:t>ما متوسط قيمة الطلب؟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Does ad spend predict sales?</w:t>
              <w:br/>
              <w:t>هل ينبئ إنفاق الإعلانات بالمبيعات؟</w:t>
            </w:r>
          </w:p>
        </w:tc>
      </w:tr>
    </w:tbl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Why Bivariate Matters in Business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لماذا يهم الثنائى فى الأعمال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Many business questions only become interesting when you ask about two variables together: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كثير من أسئلة الأعمال تصبح مثيرة حين تسأل عن متغيرَين معاً: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Does the day of the week affect sales? (day × sales)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Does price discount drive volume? (discount % × units sold)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Does customer age predict purchase amount? (age × spend)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Does session duration correlate with conversion? (duration × converted)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هل يؤثر يوم الأسبوع على المبيعات؟ (يوم × مبيعات)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هل يؤدى خصم السعر إلى زيادة الكميات؟ (خصم% × وحدات)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هل ينبئ عمر العميل بمبلغ الشراء؟ (عمر × إنفاق)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هل ترتبط مدة الجلسة بالتحويل؟ (مدة × تحويل)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The Visual Workhorse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حصان العمل البصرى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The scatter plot is the visual workhorse of bivariate analysis. One axis per variable, one dot per observation. Patterns jump out: linear, curved, scattered, clustered.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مخطط التشتت هو حصان عمل التحليل الثنائى. محور لكل متغير، نقطة لكل مشاهدة. الأنماط تظهر: خطية، منحنية، عشوائية، متجمعة.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📋 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📋 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Univariate analysis describes one variable; bivariate analysis explores how two variables move together. The pivot from one to the other is the gateway to predicting, correlating, and modelling — which is what the next lessons (correlation, regression) build on.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الأحادى يصف متغيراً واحداً؛ الثنائى يستكشف كيف يتحرك متغيران معاً. هذه القفزة هى بوابة التنبؤ والارتباط والنمذجة — وهو ما يبنى عليه الدرس التالى (الارتباط، الانحدار).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🧠 Memory Aids —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🧠 بطاقة القوانين والمفاتيح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Univariate = one column. Bivariate = two columns + relationship.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أحادى = عمود واحد. ثنائى = عمودان + علاقة.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🧩 Quiz —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🧩 كويز — 5 أسئلة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Calculating the standard deviation of one column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حساب الانحراف المعيارى لعمود واحد: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Bivariate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Univariate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Correlation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Regression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ثنائى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أحادى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ارتباط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انحدار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One variable at a time = univariate.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متغير واحد = أحادى.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scatter plot of age vs spend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مخطط تشتت العمر مقابل الإنفاق: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Univariate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Bivariate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Histogram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Box plot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أحادى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ثنائى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رسم تكرار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صندوقى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Two variables on two axes = bivariate.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متغيران على محورَين = ثنائى.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Which question is bivariate?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أى سؤال ثنائى؟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What is the average order value?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Does discount level affect order value?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What is the median age?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What is the mode response?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ما متوسط قيمة الطلب؟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هل يؤثر مستوى الخصم على قيمة الطلب؟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ما الوسيط العمرى؟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ما المنوال؟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Two variables: discount and order value.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متغيران: خصم وقيمة طلب.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 histogram is a bivariate visualisation.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الرسم التكرارى تصور ثنائى.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Histogram shows one variable's distribution = univariate.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الرسم التكرارى يظهر توزيع متغير واحد = أحادى.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Marketing wants to know which channel drives most signups. They should start with: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التسويق يريد معرفة أى قناة تأتى بأكبر تسجيلات. يجب البدء بـ: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Univariate count of signups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Bivariate: signups grouped by channel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Bivariate: signups vs revenue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Skip statistics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عدّ أحادى للتسجيلات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ثنائى: تسجيلات مجمّعة بالقناة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ثنائى: تسجيلات مقابل إيرادات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تخطى الإحصاء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Channel × signups → bivariate breakdown.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قناة × تسجيلات ← تحليل ثنائى.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