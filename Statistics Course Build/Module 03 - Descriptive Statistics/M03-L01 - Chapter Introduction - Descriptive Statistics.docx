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M03-L01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Chapter Introduction - Descriptive Statistics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مقدمة الفصل - الإحصاء الوصفى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what descriptive statistics does — and what it doesn't.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See the three families: central tendency, dispersion, shape.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Get a roadmap of the 12 lessons ahead.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ماذا يفعل الإحصاء الوصفى — وماذا لا يفعل.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رؤية العائلات الثلاثة: النزعة المركزية، التشتت، الشكل.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الحصول على خريطة طريق للدروس الـ 12 القادمة.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What Descriptive Statistics Does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ماذا يفعل الإحصاء الوصفى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Descriptive statistics is all about organising and summarising data — answering: 'What does my data look like?'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الوصفى يدور حول تنظيم البيانات وتلخيصها — يجيب: 'كيف تبدو بياناتى؟'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Descriptive stats does NOT make claims about a larger population. It only describes the data you already have. The moment you say 'so all customers spend...' you've crossed into inferential statistics.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الإحصاء الوصفى لا يطلق ادعاءات على مجتمع أكبر. هو فقط يصف البيانات التى لديك. لحظة قولك 'إذن كل العملاء ينفقون...' تكون قد عبرت إلى الاستدلالى.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Three Big Families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العائلات الثلاثة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We summarise data along three dimensions: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نلخّص البيانات على ثلاثة أبعاد: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Family / العائلة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Question / السؤال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Tools / الأدوات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Central Tendency</w:t>
              <w:br/>
              <w:t>النزعة المركزية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Where is the centre?</w:t>
              <w:br/>
              <w:t>أين المركز؟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Mean, Median, Mode</w:t>
              <w:br/>
              <w:t>المتوسط، الوسيط، المنوال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Dispersion / Spread</w:t>
              <w:br/>
              <w:t>التشتت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How spread out is it?</w:t>
              <w:br/>
              <w:t>ما مدى انتشار البيانات؟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Range, Variance, Std Dev, IQR</w:t>
              <w:br/>
              <w:t>المدى، التباين، الانحراف، الربيعى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Shape / Distribution</w:t>
              <w:br/>
              <w:t>الشكل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What's the silhouette?</w:t>
              <w:br/>
              <w:t>ما خطّ التوزيع؟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Skewness, Kurtosis</w:t>
              <w:br/>
              <w:t>الالتواء، التفرطح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Roadmap of the 12 Lessons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خريطة الدروس الـ 12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This module walks through them in 12 carefully sequenced lessons: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هذا الموديول يعبر بهم عبر 12 درساً متتابعاً: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Central tendency: Mean / Median / Mode (L02).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Dispersion: Min, Max, Range, Quartiles (L03), then Variance &amp; Std Dev (L04).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Shape: Normal distribution (L05), Kurtosis (L06), Skewness (L07).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Excel hands-on: Univariate analysis workshop (L08).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Bivariate analysis (L09): Correlation (L10), Linear Regression (L11), Excel workshop (L12).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النزعة المركزية: المتوسط/الوسيط/المنوال (الدرس 02).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التشتت: الحد الأدنى والأقصى والمدى والربيعيات (03)، ثم التباين والانحراف (04).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الشكل: التوزيع الطبيعى (05)، التفرطح (06)، الالتواء (07).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عملياً: ورشة التحليل أحادى المتغير (08).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التحليل ثنائى المتغير (09): الارتباط (10)، الانحدار الخطى (11)، ورشة Excel (12).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Descriptive statistics organises and summarises the data you have. It answers three questions — centre, spread, shape — and gives you the vocabulary to talk about any dataset before you make decisions on it.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الوصفى ينظم البيانات التى لديك ويلخّصها. يجيب على ثلاثة أسئلة — المركز، التشتت، الشكل — ويمنحك المفردات لتتحدث عن أى بيانات قبل أن تتخذ قرارات عليها.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Three questions: Where is the centre? How spread? What shape?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ثلاثة أسئلة: أين المركز؟ ما التشتت؟ ما الشكل؟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 statistics primarily answers: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الوصفى يجيب أساساً على: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What will happen tomorrow?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What does my data look like?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Is the difference real?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What is the prior probability?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ماذا سيحدث غداً؟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كيف تبدو بياناتى؟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هل الفرق حقيقى؟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ما الاحتمال المسبق؟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Pure description of the data on hand.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مجرد وصف للبيانات التى بين يديك.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three families of descriptive statistics are: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العائلات الثلاثة للإحصاء الوصفى هى: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Mean, mode, p-value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Centre, spread, shape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Classical, frequentist, Bayesian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Sample, population, statistic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متوسط، منوال، قيمة 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المركز، التشتت، الشكل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كلاسيكى، تكرارى، بيزى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عينة، مجتمع، إحصاء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Centre + Spread + Shape.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مركز + تشتت + شكل.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measure of central tendency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مقياس نزعة مركزية هو: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Standard deviation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Skewness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Median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Range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الانحراف المعيارى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الالتواء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الوسيط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المدى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Median is a centre measure (50th percentile).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الوسيط مقياس مركز (الربيع الـ 50).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Descriptive statistics tells us about uncertainty in our estimates of a population.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الوصفى يخبرنا عن عدم اليقين فى تقديرات المجتمع.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That's the job of INFERENTIAL statistics. Descriptive only describes the sample.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هذه وظيفة الإحصاء الاستدلالى. الوصفى فقط يصف العينة.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a retail company, monthly KPIs (revenue, returns, items per order) shown on a dashboard are an example of: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متجر، مؤشرات الأداء الشهرية (إيرادات، إرجاع، أصناف لكل طلب) على لوحة بيانات هى مثال على: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Inferential statistics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Descriptive statistics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Machine learning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Hypothesis testing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إحصاء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إحصاء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تعلم آلى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اختبار فرضيات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Summary metrics from data on hand = descriptive.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مقاييس ملخصة من البيانات الحالية = وصفى.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