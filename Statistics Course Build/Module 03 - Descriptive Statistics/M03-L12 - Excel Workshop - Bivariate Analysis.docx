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M03-L12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Excel Workshop - Bivariate Analysis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ورشة Excel - التحليل ثنائى المتغير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Compute correlation in Excel.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Build a scatter plot.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Run simple linear regression and read the output.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الارتباط فى Excel.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مخطط تشتت.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تشغيل انحدار خطى بسيط وقراءة المخرجات.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From Theory to Spreadsheet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من النظرية إلى الجدول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This workshop converts the theory of correlation and regression (L10-L11) into a working Excel flow on the course workbook.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هذه الورشة تحوّل نظرية الارتباط والانحدار (L10-L11) إلى سير عمل تطبيقى فى Excel على ملف الدورة.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Step-by-Step Workflow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سير العمل خطوة بخطوة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1 - Compute correlation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1 - حساب الارتباط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an empty cell, type: =CORREL(C2:C1260, D2:D1260) where C=Volume, D=Change.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خلية فارغة اكتب: =CORREL(C2:C1260, D2:D1260) حيث C=الحجم، D=التغير.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Result: r ≈ −0.244. Weak negative correlation between volume and daily return.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النتيجة: r ≈ −0.244. ارتباط سالب ضعيف بين الحجم والعائد اليومى.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2 - Build a scatter plot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2 - بناء مخطط تشتت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Select both columns (Volume and Change).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Insert tab → Scatter (the icon with dots) → Scatter (first option).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Right-click on the dots → Add Trendline → Linear → tick 'Display Equation' and 'Display R²'.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حدّد العمودَين (الحجم والتغير).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إدراج ← مخطط تشتت ← Scatter (الخيار الأول).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اضغط بالزر الأيمن على النقاط ← Add Trendline ← خطى ← فعّل 'Display Equation' و 'Display R²'.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3 - Full regression (ToolPak)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3 - انحدار كامل (ToolPak)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Data → Data Analysis → Regression.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Y range = Change. X range = Volume.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Tick 'Labels'. Output range → empty cell → OK.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Read: Multiple R (= |r|), R², Intercept (b), X-variable coefficient (m), p-values.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Data ← تحليل البيانات ← Regression.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نطاق Y = Change. نطاق X = Volume.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Labels ← نطاق الإخراج ← موافق.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اقرأ: Multiple R، R²، Intercept (b)، معامل X (m)، قيم p.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Understanding R²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فهم R²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R² (R-squared) = the fraction of Y's variance explained by X. R² = 0.06 means volume explains only 6% of return variance — most of the daily move comes from other factors. Even a 'significant' regression with small R² is barely useful for prediction.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R² = نسبة تباين Y المُفسَّر بـ X. R² = 0.06 يعنى الحجم يفسّر 6% فقط من تباين العائد — معظم الحركة اليومية من عوامل أخرى. حتى الانحدار 'الذى ذو دلالة' بـ R² صغير يكاد لا يفيد للتنبؤ.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Bring This Anywhere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طبّقها فى أى مكان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ANY business question of the form 'Does X drive Y?' can use this workflow: ad spend vs revenue, session time vs conversion, employee training hours vs sales. Always: CORREL → scatter + trendline → ToolPak regression → R².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أى سؤال أعمال على شكل 'هل X يحرك Y؟' يستخدم هذا السير: إعلانات مقابل إيرادات، وقت جلسة مقابل تحويل، ساعات تدريب مقابل مبيعات. دائماً: CORREL ← مخطط + خط ← ToolPak ← R².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Excel Function Reference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مرجع دوال Excel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Excel quick reference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مرجع Excel سريع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Correlation: =CORREL(X_range, Y_range)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Slope: =SLOPE(Y_range, X_range)  ← note Y first!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Intercept: =INTERCEPT(Y_range, X_range)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Predict Y at X=v: =FORECAST.LINEAR(v, Y_range, X_range)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R² of regression line: =RSQ(Y_range, X_range)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 gives you a complete bivariate workflow in minutes: =CORREL for the coefficient, a scatter plot with trendline for the shape, and Data → Regression for the full output (R², coefficients, p-values). Practise on the course workbook with Volume vs Change (r ≈ −0.244), then apply this to your own business data.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يعطيك سير عمل ثنائى المتغير كاملاً فى دقائق: =CORREL للمعامل، مخطط تشتت مع خط للشكل، و Data → Regression للمخرجات الكاملة (R²، معاملات، قيم p). تدرّب على ملف الدورة بـ الحجم مقابل التغير (r ≈ −0.244)، ثم طبّق هذا على بياناتك.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CORREL → scatter + trendline → Regression in ToolPak. Three clicks tell the whole story.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CORREL ← مخطط تشتت + خط ← Regression فى ToolPak. ثلاث نقرات تروى القصة.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To get correlation in Excel: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للحصول على الارتباط فى Excel: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=CORREL(X,Y)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=AVERAGE(X,Y)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=SUM(X*Y)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=DEVSQ(X)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=CORREL(X,Y)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=AVERAGE(X,Y)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=SUM(X*Y)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=DEVSQ(X)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CORREL returns Pearson 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CORREL يعيد r لبيرسون.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=SLOPE(A,B), which range is Y?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=SLOPE(A,B)، أيهما Y؟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(first)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 (second)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Either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Neither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A (الأول)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B (الثانى)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أحد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In SLOPE and INTERCEPT, Y comes first, then X.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فى SLOPE و INTERCEPT، Y أولاً ثم X.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R² = 0.85 means: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R² = 0.85 يعنى: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X causes 85% of 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X explains 85% of Y's variance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85% chance the relationship is real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 = 0.85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X يسبب 85% من 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X يفسّر 85% من تباين 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85% احتمال العلاقة حقيقية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R = 0.85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R² is variance explained, not causation, not the same as 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R² تباين مُفسَّر، ليس سببية، ليس مثل r.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r = 0.6, R² = 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r = 0.6، فما R²؟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0.6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0.36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0.4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0.8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0.6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0.36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0.4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0.8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R² = r² = 0.6² = 0.36.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R² = r² = 0.6² = 0.36.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scatter plot is essential before trusting a correlation number.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مخطط التشتت ضرورى قبل الوثوق برقم الارتباط.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Always visualise — outliers and curves are invisible in r alone.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ارسم دائماً — المتطرفات والمنحنيات غير مرئية فى r وحده.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