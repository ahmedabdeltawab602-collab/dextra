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M03-L06 · Module 03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Kurtosis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التفرطح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Understand what kurtosis measures (tail-heaviness).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Distinguish Mesokurtic, Leptokurtic, Platykurtic distributions.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Connect high kurtosis to tail-risk in finance and operations.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فهم ما يقيسه التفرطح (ثقل الذيول).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التمييز بين Mesokurtic و Leptokurtic و Platykurtic.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ربط التفرطح المرتفع بمخاطر الذيول فى المالية والعمليات.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What Kurtosis Measures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ما يقيسه التفرطح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Kurtosis measures the 'tailedness' of a distribution — how much weight sits in the extreme tails relative to the centre. High kurtosis means the data has fatter tails and more extreme outliers; low kurtosis means flatter, more uniform-looking tails.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التفرطح يقيس 'ثقل الذيول' فى التوزيع — كم من الكتلة تجلس فى الأطراف مقارنة بالمركز. التفرطح المرتفع يعنى ذيولاً أسمن وقيماً متطرفة أكثر؛ المنخفض يعنى ذيولاً مسطّحة أكثر تجانساً.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Kurtosis is NOT about pointiness or peak height — it is about how much probability lives in the tails. Two distributions can have identical peaks but completely different kurtosis.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التفرطح ليس عن حدّة القمة أو ارتفاعها — بل عن كم احتمال يعيش فى الذيول. توزيعان قد يتشاركان نفس القمة لكن بتفرطح مختلف.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Three Types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الأنواع الثلاثة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Type / النوع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Excess kurtosis / التفرطح الزائد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Tail behaviour / سلوك الذيول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Example / مثال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Mesokurtic</w:t>
              <w:br/>
              <w:t>متوسط التفرطح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≈ 0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Normal tails</w:t>
              <w:br/>
              <w:t>ذيول طبيعية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Heights, IQ scores</w:t>
              <w:br/>
              <w:t>الأطوال، درجات الذكاء</w:t>
            </w:r>
          </w:p>
        </w:tc>
      </w:tr>
      <w:tr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Leptokurtic</w:t>
              <w:br/>
              <w:t>مفرطح (تفرطح زائد)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&gt;&gt; 0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Fat tails - frequent extremes</w:t>
              <w:br/>
              <w:t>ذيول سمينة - تطرف متكرر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S&amp;P 500 returns, crypto</w:t>
              <w:br/>
              <w:t>عوائد المؤشرات، العملات الرقمية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Platykurtic</w:t>
              <w:br/>
              <w:t>مسطح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&lt; 0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Thin tails - rare extremes</w:t>
              <w:br/>
              <w:t>ذيول رفيعة - تطرف نادر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Bond prices, utility bills</w:t>
              <w:br/>
              <w:t>أسعار السندات، فواتير المرافق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Excess kurtosis  =  Kurtosis − 3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Excess kurtosis: 0 means Normal-like tails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التفرطح الزائد: 0 يعنى ذيولاً طبيعية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Worked Example - Fat Tails Kill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مثال محلول - الذيول السمينة قاتلة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S&amp;P 500 daily returns: ~10% annual std dev, BUT kurtosis is high. The 1987 'Black Monday' was a 22 std-dev event — under a Normal model, this should happen once every 10^50 years. Reality: it happened in 30 years of data. Fat tails are deadly.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عوائد S&amp;P 500 اليومية: ~10% انحراف سنوى، لكن التفرطح مرتفع. 'الإثنين الأسود' 1987 كان حدثاً بـ 22 انحراف. تحت نموذج طبيعى، يحدث مرة كل 10^50 سنة. الواقع: حدث فى 30 سنة. الذيول السمينة قاتلة.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Business Uses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استخدامات 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Risk management: a portfolio that looks 'safe' under Normal-distribution assumptions can blow up if returns are leptokurtic. Modern risk models add 'tail risk' adjustments.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إدارة المخاطر: محفظة تبدو 'آمنة' تحت افتراضات الطبيعى قد تنفجر إذا كانت العوائد leptokurtic. النماذج الحديثة تضيف تعديلات لـ 'مخاطر الذيول'.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Operations: e-commerce checkout times. If kurtosis is high, a few extremely slow checkouts (database glitches) dominate the experience. Median + 99th percentile is more informative than just the mean.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العمليات: أوقات الدفع فى التجارة الإلكترونية. إذا كان التفرطح عالياً، قلة من المعاملات شديدة البطء تهيمن على التجربة. الوسيط + الربيع الـ 99 أكثر فائدة من المتوسط فقط.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Common Trap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فخّ شائع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Treating kurtosis as 'peak height'. The peak can be high or low independently of kurtosis. Focus on the tails.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اعتبار التفرطح 'ارتفاع القمة'. القمة قد تكون مرتفعة أو منخفضة بغض النظر عن التفرطح. ركز على الذيول.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Kurtosis is about tails, not peaks. Leptokurtic distributions hide rare but catastrophic events; platykurtic distributions are predictable and uniform. In finance and operations, ignoring kurtosis means underestimating tail-risk — the very disasters statistics is supposed to warn you about.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التفرطح عن الذيول لا القمم. التوزيعات leptokurtic تخفى أحداثاً نادرة لكن كارثية؛ platykurtic متوقعة ومنتظمة. فى المالية والعمليات، تجاهل التفرطح يعنى الاستهانة بمخاطر الذيول — الكوارث التى من المفترض أن ينذرنا عنها الإحصاء.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Kurtosis = tail fatness. Leptokurtic = fat tails (risk!). Platykurtic = thin tails (stable).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التفرطح = سمنة الذيول. Leptokurtic = ذيول سمينة (مخاطرة!). Platykurtic = ذيول رفيعة (مستقر).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Leptokurtic distributions have: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التوزيعات leptokurtic لها: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Thin tails (rare extremes)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Fat tails (frequent extremes)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Equal tails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 tails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ذيول رفيعة (تطرف نادر)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ذيول سمينة (تطرف متكرر)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ذيول متساوية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ذيول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Leptokurtic = high kurtosis = fat tails.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Leptokurtic = تفرطح مرتفع = ذيول سمينة.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Normal distribution kurtosis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تفرطح التوزيع الطبيعى: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1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3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100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1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3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Kurtosis of Normal = 3 (excess kurtosis = 0).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تفرطح الطبيعى = 3 (الزائد = 0).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platykurtic distribution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التوزيع platykurtic: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High kurtosis, fat tails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Low kurtosis, thin tails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Mean = Median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Always Normal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تفرطح مرتفع، ذيول سمينة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تفرطح منخفض، ذيول رفيعة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المتوسط = الوسيط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طبيعى دائماً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Platykurtic = flat tails, fewer extremes.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Platykurtic = ذيول مسطحة، تطرفات أقل.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Kurtosis describes the height of the peak.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التفرطح يصف ارتفاع القمة.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Kurtosis is about tail-weight, not peak height.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التفرطح عن ثقل الذيول، لا ارتفاع القمة.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risk management, a high-kurtosis return distribution implies: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إدارة المخاطر، توزيع عوائد عالى التفرطح يعنى: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Smooth predictable returns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Higher chance of extreme events than a Normal model predicts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No risk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Always positive returns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عوائد ناعمة متوقعة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فرصة أعلى لأحداث متطرفة أكثر مما يتوقعه نموذج طبيعى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لا مخاطر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عوائد موجبة دائماً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Fat tails = real-world tail risk that Normal models miss.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ذيول سمينة = مخاطر ذيول حقيقية تفوّتها نماذج الطبيعى.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