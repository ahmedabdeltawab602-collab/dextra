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left"/>
      </w:pPr>
      <w:r>
        <w:rPr>
          <w:rFonts w:ascii="Arial" w:hAnsi="Arial" w:cs="Arial" w:eastAsia="Arial"/>
          <w:b/>
          <w:i w:val="0"/>
          <w:color w:val="2E75B6"/>
          <w:sz w:val="22"/>
        </w:rPr>
        <w:t>M03-L10 · Module 03</w:t>
      </w:r>
    </w:p>
    <w:p>
      <w:pPr>
        <w:spacing w:before="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44"/>
        </w:rPr>
        <w:t>Correlation and the Correlation Coefficient</w:t>
      </w:r>
    </w:p>
    <w:p>
      <w:pPr>
        <w:spacing w:before="0" w:after="12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40"/>
          <w:rtl w:val="true"/>
          <w:szCs w:val="40"/>
        </w:rPr>
        <w:t>الارتباط ومعامل الارتباط</w:t>
      </w:r>
    </w:p>
    <w:p>
      <w:pPr>
        <w:spacing w:before="0" w:after="120" w:line="240" w:lineRule="auto"/>
        <w:pBdr>
          <w:bottom w:val="single" w:sz="8" w:space="1" w:color="2E75B6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🎯 Learning Objectives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🎯 أهداف الدرس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Define correlation and the correlation coefficient r.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Read r values: strength and direction.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Avoid the most famous statistical fallacy: correlation ≠ causation.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تعريف الارتباط ومعامل الارتباط r.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قراءة قيم r: القوة والاتجاه.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تجنّب أشهر مغالطة إحصائية: الارتباط ليس سببية.</w:t>
      </w:r>
    </w:p>
    <w:p>
      <w:pPr>
        <w:spacing w:before="0" w:after="80" w:line="240" w:lineRule="auto"/>
        <w:pBdr>
          <w:bottom w:val="single" w:sz="4" w:space="1" w:color="F2F2F2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1 · One Number That Says A Lot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1 · رقم واحد يقول الكثير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Correlation measures how much two variables move together. The correlation coefficient r is a single number, between −1 and +1, that summarises the strength AND direction of a LINEAR relationship.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الارتباط يقيس مدى تحرك متغيرَين معاً. معامل الارتباط r رقم واحد بين -1 و +1 يلخّص قوة واتجاه العلاقة الخطية.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2 · The r Scale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2 · مقياس r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r value / قيمة r</w:t>
            </w:r>
          </w:p>
        </w:tc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Strength / القوة</w:t>
            </w:r>
          </w:p>
        </w:tc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Direction / الاتجاه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r ≈ +1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Strong / قوية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Positive — they rise together.</w:t>
              <w:br/>
              <w:t>موجبة - يصعدان معاً.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r ≈ +0.7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Moderate-to-strong / متوسطة-قوية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Positive.</w:t>
              <w:br/>
              <w:t>موجبة.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r ≈ +0.3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Weak / ضعيفة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Positive.</w:t>
              <w:br/>
              <w:t>موجبة.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r ≈ 0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None (linear)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No linear pattern.</w:t>
              <w:br/>
              <w:t>لا نمط خطى.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r ≈ −0.3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Weak / ضعيفة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Negative.</w:t>
              <w:br/>
              <w:t>سالبة.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r ≈ −1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Strong / قوية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Negative — one rises, the other falls.</w:t>
              <w:br/>
              <w:t>سالبة - واحد يصعد والآخر يهبط.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r  =  Σ(xᵢ − x̄)(yᵢ − ȳ)  /  [(n−1) · sₓ · s_y]</w:t>
            </w:r>
          </w:p>
        </w:tc>
      </w:tr>
    </w:tbl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/>
          <w:color w:val="2E75B6"/>
          <w:sz w:val="22"/>
        </w:rPr>
        <w:t>Pearson correlation - Excel: =CORREL(X,Y)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/>
          <w:color w:val="2E75B6"/>
          <w:sz w:val="22"/>
          <w:rtl w:val="true"/>
          <w:szCs w:val="22"/>
        </w:rPr>
        <w:t>ارتباط بيرسون - Excel: =CORREL(X,Y)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3 · Three Properties of r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3 · ثلاث خصائص لـ r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Three properties to remember: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ثلاث خصائص للحفظ: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Unit-free: r doesn't change if you switch from dollars to thousands of dollars.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Symmetric: corr(X,Y) = corr(Y,X).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Linear-only: r misses curved relationships.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بلا وحدة: r لا يتغير بتغيير من دولار لألف دولار.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متماثل: corr(X,Y) = corr(Y,X).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خطى فقط: r يفوّت العلاقات المنحنية.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4 · Worked Example - S&amp;P 500 Volume vs Returns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4 · مثال محلول - حجم S&amp;P 500 والعوائد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🧮 EXAMPLE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From the course workbook (S&amp;P 500 Bivariate sheet): correlation of daily price-CHANGE with daily VOLUME is r = −0.244.</w:t>
              <w:br/>
              <w:t>Interpretation: a weak negative correlation. On days when volume is unusually high, returns tend to be slightly negative — likely capturing panic-selling days.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🧮 مثال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من ملف الدورة (ورقة Bivariate): ارتباط التغير اليومى مع الحجم اليومى r = −0.244.</w:t>
              <w:br/>
              <w:t>التفسير: ارتباط سالب ضعيف. فى الأيام التى الحجم مرتفع، العوائد تميل لأن تكون سالبة قليلاً — على الأرجح تلتقط أيام بيع بدافع الذعر.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5 · The Three Big Pitfalls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5 · الفخاخ الثلاثة الكبرى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B08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🪤 COMMON TRAP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Correlation ≠ Causation. Ice-cream sales correlate with drowning deaths — both rise in summer. Ice cream doesn't cause drowning; HEAT does. Always ask: 'Is there a hidden third variable?'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🪤 فخ شائع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الارتباط ليس سببية. مبيعات الآيس كريم ترتبط بحالات الغرق — كلاهما يرتفع فى الصيف. لا الآيس كريم سبب الغرق، بل الحرارة هى السبب الخفى. اسأل دائماً: 'هل هناك متغير ثالث خفى؟'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B08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🪤 COMMON TRAP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r = 0 does NOT mean 'no relationship' — it means 'no LINEAR relationship'. A perfect parabola has r ≈ 0 even though Y is fully determined by X. Always check the scatter plot.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🪤 فخ شائع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r = 0 لا يعنى 'لا علاقة' — يعنى 'لا علاقة خطية'. القطع المكافئ المثالى r ≈ 0 رغم أن Y محدد كاملاً بـ X. تحقق دائماً من مخطط التشتت.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B08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🪤 COMMON TRAP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Correlation can be inflated by outliers. One billionaire customer can make age-spend correlation look much stronger than it really is.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🪤 فخ شائع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الارتباط قد يتضخم بالقيم المتطرفة. عميل ملياردير واحد قد يجعل ارتباط العمر-الإنفاق يبدو أقوى مما هو حقاً.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6 · Business Uses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6 · استخدامات أعمال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🛠 IN PRACTICE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Marketing: r between ad-spend and revenue. r=0.8 means ad spend is a strong leading indicator — defend that marketing budget!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🛠 الاستخدام العملى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تسويق: r بين إنفاق الإعلانات والإيرادات. r=0.8 يعنى الإنفاق مؤشر قائد قوى — دافع عن ميزانية التسويق!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🛠 IN PRACTICE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HR analytics: r between training hours and productivity. Positive r supports continued investment in training.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🛠 الاستخدام العملى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الموارد البشرية: r بين ساعات التدريب والإنتاجية. r موجب يدعم استمرار الاستثمار فى التدريب.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🛠 IN PRACTICE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Finance portfolio: assets with low correlation between them reduce overall portfolio risk (diversification).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🛠 الاستخدام العملى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محفظة مالية: أصول بارتباطات منخفضة بينها تقلل المخاطرة الكلية (التنويع).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📋 Summary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📋 الخلاصة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Correlation coefficient r is a unit-free, scale-invariant measure of the linear relationship between two variables, bounded by [−1, +1]. It is one of the most useful descriptive statistics — and one of the most abused. Always pair r with a scatter plot, watch for outliers, and never claim causation from correlation alone.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معامل الارتباط r مقياس بلا وحدة، ثابت المقياس، للعلاقة الخطية بين متغيرَين، محصور بين -1 و +1. هو واحد من أكثر المقاييس الوصفية فائدة — وأكثرها إساءة استخدام. اربط r دائماً بمخطط تشتت، انتبه للمتطرفات، ولا تدّعى السببية من الارتباط وحده.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🧠 Memory Aids — Reference Card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🧠 بطاقة القوانين والمفاتيح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r ranges from −1 to +1. Sign = direction. Magnitude = strength.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r من -1 إلى +1. الإشارة = الاتجاه. الحجم = القوة.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Correlation ≠ Causation. Always check for a hidden third variable.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الارتباط ليس سببية. ابحث عن متغير ثالث خفى دائماً.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Always plot before reporting r. A scatter plot saves you from many fallacies.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ارسم قبل أن تعرض r. مخطط التشتت ينقذك من مغالطات كثيرة.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🧩 Quiz — 5 Questions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🧩 كويز — 5 أسئلة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Q1.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r = −0.85 means: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س1.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r = −0.85 يعنى: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Strong positive linear relationship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Strong negative linear relationship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Weak negative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No linear relationship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علاقة خطية موجبة قوية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علاقة خطية سالبة قوية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سالبة ضعيفة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لا علاقة خطية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— |r| close to 1 = strong; negative sign = inverse.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— |r| قرب 1 = قوى؛ الإشارة السالبة = عكسى.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Q2.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The famous saying about correlation is: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س2.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القول الشهير عن الارتباط: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Correlation = Causation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Correlation implies causation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Correlation does NOT imply causation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Correlation is always wrong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الارتباط = السببية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الارتباط يعنى السببية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الارتباط لا يعنى السببية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الارتباط دائماً خاطئ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C — The classic warning every analyst learns.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C — التحذير الكلاسيكى لكل محلل.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Q3.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 scatter plot shows a clear U-shape. r ≈ 0. What's true?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س3.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مخطط تشتت يظهر شكل U واضح. r ≈ 0. ما الصحيح؟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No relationship exists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A relationship exists but is non-linear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Data is wrong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r should be 1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لا توجد علاقة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علاقة موجودة لكنها غير خطية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البيانات خاطئة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r يجب أن يكون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— r captures linear only. A parabola has near-zero r despite a perfect non-linear relationship.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— r يلتقط الخطى فقط. القطع المكافئ r ~ 0 رغم وجود علاقة غير خطية مثالية.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Q4.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Marketing finds r = 0.92 between TV ad spend and weekly sales. The best conclusion: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س4.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التسويق وجد r = 0.92 بين الإنفاق على إعلانات التلفزيون والمبيعات الأسبوعية. الاستنتاج الأفضل: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TV ads cause sales perfectly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Strong positive linear association; further testing needed for causation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Coincidence; r doesn't matter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Stop advertising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إعلانات التلفزيون تسبب المبيعات بشكل مثالى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ارتباط خطى موجب قوى؛ يحتاج اختبار سببية إضافى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صدفة؛ r لا يهم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أوقف الإعلانات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— Strong correlation supports investigating, but doesn't prove cause.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— ارتباط قوى يدعم البحث، لكن لا يثبت السببية.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Q5.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Correlation has the same units as the original variables.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س5.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الارتباط له نفس وحدات المتغيرات الأصلية.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True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False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صح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خطأ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— r is dimensionless (unit-free). That's a huge advantage.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— r بلا وحدة. وهذه ميزة كبيرة.</w:t>
            </w:r>
          </w:p>
        </w:tc>
      </w:tr>
    </w:tbl>
    <w:p>
      <w:pPr>
        <w:spacing w:before="0" w:after="80" w:line="240" w:lineRule="auto"/>
      </w:pP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b w:val="0"/>
        <w:i/>
        <w:color w:val="2E75B6"/>
        <w:sz w:val="20"/>
      </w:rPr>
      <w:t xml:space="preserve">Ahmed Abd El Tawab — Statistics Course — Page </w:t>
    </w:r>
    <w:r>
      <w:rPr>
        <w:rFonts w:ascii="Arial" w:hAnsi="Arial"/>
        <w:color w:val="2E75B6"/>
        <w:sz w:val="20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