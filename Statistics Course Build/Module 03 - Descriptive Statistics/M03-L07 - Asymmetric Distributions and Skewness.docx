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M03-L07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Asymmetric Distributions and Skewness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التوزيعات غير المتماثلة والالتواء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Define skewness and recognise positive vs negative skew.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Predict the relative position of Mean, Median, and Mode from skew direction.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Apply log-transforms when skew is too strong.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تعريف الالتواء وتمييز الالتواء الموجب والسالب.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توقع الترتيب النسبى للمتوسط والوسيط والمنوال من اتجاه الالتواء.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تطبيق تحويلات لوغاريتمية حين يكون الالتواء حاداً.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Symmetry is the Exception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التماثل هو الاستثناء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Most real-world business distributions are NOT symmetric. Customer spend, time on site, transaction amounts, loan sizes — almost all are skewed to the right. Skewness measures and labels the asymmetry.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معظم توزيعات الأعمال الحقيقية ليست متماثلة. إنفاق العملاء، وقت الموقع، المعاملات، أحجام القروض — تقريباً كلها منحرفة لليمين. الالتواء يقيس ويسمّى عدم التماثل.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Three Cases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ثلاث حالات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Skew direction / اتجاه الالتواء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Tail / الذيل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Mean vs Median / المتوسط مقابل الوسيط</w:t>
            </w:r>
          </w:p>
        </w:tc>
        <w:tc>
          <w:tcPr>
            <w:tcW w:type="dxa" w:w="2493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Example / مثال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Symmetric (no skew)</w:t>
              <w:br/>
              <w:t>متماثل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Both equal</w:t>
              <w:br/>
              <w:t>متساويان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 = Median</w:t>
              <w:br/>
              <w:t>المتوسط = الوسيط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Heights</w:t>
              <w:br/>
              <w:t>الأطوال</w:t>
            </w:r>
          </w:p>
        </w:tc>
      </w:tr>
      <w:tr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Right-skewed (positive)</w:t>
              <w:br/>
              <w:t>منحرف لليمين (موجب)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Long right tail</w:t>
              <w:br/>
              <w:t>ذيل أيمن طويل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 &gt; Median</w:t>
              <w:br/>
              <w:t>المتوسط &gt; الوسيط</w:t>
            </w:r>
          </w:p>
        </w:tc>
        <w:tc>
          <w:tcPr>
            <w:tcW w:type="dxa" w:w="2493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Income, transactions</w:t>
              <w:br/>
              <w:t>الدخل، المعاملات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Left-skewed (negative)</w:t>
              <w:br/>
              <w:t>منحرف لليسار (سالب)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Long left tail</w:t>
              <w:br/>
              <w:t>ذيل أيسر طويل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Mean &lt; Median</w:t>
              <w:br/>
              <w:t>المتوسط &lt; الوسيط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Age at death, easy-exam scores</w:t>
              <w:br/>
              <w:t>العمر عند الوفاة، اختبارات سهلة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How to Measure Skewness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كيف نقيس الالتواء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Pearson's first skewness  =  (Mean − Mode) / σ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Quick descriptive measure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مقياس وصفى سريع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Pearson's second  =  3 · (Mean − Median) / σ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Often easier - uses Median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غالباً أسهل - يستخدم الوسيط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Moment skewness  =  [Σ(xᵢ − x̄)³ / n] / σ³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Formal definition (Excel: SKEW)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التعريف الرسمى (Excel: SKEW)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Order Values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قيم الطلبات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10 customer order values (EGP): 50, 80, 90, 100, 110, 120, 130, 140, 200, 2,500.</w:t>
              <w:br/>
              <w:t>Mean = 352. Median = 115. Mean − Median = 237.</w:t>
              <w:br/>
              <w:t>Clearly right-skewed (positive) — pulled by the 2,500 outlier.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10 قيم طلبات (ج.م): 50، 80، 90، 100، 110، 120، 130، 140، 200، 2,500.</w:t>
              <w:br/>
              <w:t>المتوسط = 352. الوسيط = 115. الفرق = 237.</w:t>
              <w:br/>
              <w:t>منحرف لليمين بوضوح (موجب) — مسحوب بالقيمة المتطرفة 2,500.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Decision: report MEDIAN (115) as the typical order value, not MEAN.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القرار: اعرض الوسيط (115) كقيمة الطلب النموذجية، لا المتوسط.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Real-estate prices in a city: right-skewed (luxury properties pull mean up). Reports should always show Median home price, not Mean.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أسعار المنازل فى مدينة: منحرفة لليمين (الفاخرة تسحب المتوسط). تقارير الإسكان يجب أن تعرض الوسيط لا المتوسط.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Page-load time: right-skewed (most pages fast, a few very slow). The 95th percentile or Median + p99 tells the real user experience better than the mean.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وقت تحميل الصفحة: منحرف لليمين (معظم الصفحات سريعة، بعضها بطىء جداً). الربيع الـ 95 أو الوسيط + p99 يحكى تجربة المستخدم الحقيقية أفضل من المتوسط.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Log-transform trick: when data is heavily right-skewed (income, sales), take log(x). The transformed distribution is often nearly Normal, unlocking the tools that assume normality.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حيلة التحويل اللوغاريتمى: حين يكون الانحراف لليمين حاداً (دخل، مبيعات)، خذ log(x). التوزيع المحوّل غالباً ما يكون شبه طبيعى، مما يفتح أدوات تفترض الطبيعى.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Common Trap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فخّ شائع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Reporting the Mean of right-skewed data as 'the typical customer'. Use Median; flag outliers; consider log-transform for modelling.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عرض متوسط بيانات منحرفة لليمين كـ 'العميل النموذجى'. استخدم الوسيط؛ ضع علامة على المتطرفات؛ فكّر فى التحويل اللوغاريتمى للنمذجة.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Skewness measures asymmetry. Right-skewed (positive) distributions have long right tails and Mean &gt; Median — typical of income, prices, transactions. Left-skewed is rarer in business. When skew is heavy, report the Median, watch for outliers, and consider transforming the data before running tools that assume symmetry.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الالتواء يقيس عدم التماثل. التوزيعات منحرفة اليمين (موجبة) لها ذيول يمنى طويلة و المتوسط &gt; الوسيط — مثل الدخل والأسعار والمعاملات. الانحراف لليسار أندر فى الأعمال. حين يكون الالتواء حاداً، اعرض الوسيط، تابع المتطرفات، وفكّر فى تحويل البيانات قبل أدوات تفترض التماثل.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Right-skew → Mean &gt; Median (mean pulled right).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التواء يمين ← المتوسط &gt; الوسيط (المتوسط مسحوب يميناً).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Left-skew → Mean &lt; Median (mean pulled left).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التواء يسار ← المتوسط &lt; الوسيط.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Heavy right-skew? Try log-transform for analysis.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التواء يمين حاد؟ جرّب التحويل اللوغاريتمى.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distribution with a long right tail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توزيع له ذيل أيمن طويل: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Symmetric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Left-skewed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Right-skewed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Kurtotic only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متماثل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منحرف يسار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منحرف يمين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متفرطح فقط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— Long right tail = right (positive) skew.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— ذيل أيمن طويل = التواء يمين (موجب).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Customer income data shows Mean = $80k, Median = $55k. Skew direction?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دخل عملاء: المتوسط = 80 ألف، الوسيط = 55 ألف. اتجاه الالتواء؟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Symmetric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Right (positive)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Left (negative)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Cannot tell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متماثل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يمين (موجب)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يسار (سالب)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يمكن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Mean &gt; Median → right-skewed (a few high earners pull the mean up).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المتوسط &gt; الوسيط ← منحرف يمين (قلة من ذوى الدخل المرتفع تسحب المتوسط).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right-skewed business data, the BEST summary measure is: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لبيانات منحرفة يميناً، أفضل مقياس تلخيصى: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Mean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Median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Mode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Range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المتوسط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الوسيط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المنوال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المدى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Median is robust to the long right tail.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الوسيط مقاوم للذيل الأيمن الطويل.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Left-skewed means the Mean is greater than the Median.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الالتواء اليسارى يعنى أن المتوسط أكبر من الوسيط.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Left-skew: Mean &lt; Median.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التواء يسار: المتوسط &lt; الوسيط.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A common trick for heavily right-skewed data is to apply: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حيلة شائعة لبيانات منحرفة بشدة يميناً: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Squaring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Log-transform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Multiply by 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Reverse the data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تربيع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تحويل لوغاريتمى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الضرب فى صفر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عكس البيانات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log(x) compresses the long tail and often yields a near-Normal shape.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log(x) يضغط الذيل الطويل وغالباً ينتج شكلاً قريباً من الطبيعى.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