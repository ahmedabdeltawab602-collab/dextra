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M03-L04 · Module 03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Variance and Standard Deviation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التباين والانحراف المعيارى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Compute Variance (σ², s²) and Standard Deviation (σ, s) by hand.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Understand WHY we square deviations.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Interpret std dev in the units of the original data.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التباين (σ², s²) والانحراف المعيارى (σ, s) يدوياً.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فهم لماذا نربّع الانحرافات.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تفسير الانحراف المعيارى بوحدات البيانات الأصلية.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Key Idea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الفكرة الجوهرية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Variance and Standard Deviation are the two most important measures of dispersion. They capture, on average, how far each data point sits from the centre.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التباين والانحراف المعيارى هما أهم مقياسَى تشتت. يلتقطان، فى المعدل، كم تبعد كل نقطة عن المركز.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Variance is the AVERAGE of SQUARED deviations from the mean. Standard deviation is the square root of variance — restoring the original units.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التباين هو متوسط الانحرافات المربّعة عن المتوسط. الانحراف المعيارى هو الجذر التربيعى للتباين — يُعيد الوحدات الأصلية.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Formulas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الصيغ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σ²  =  Σ (xᵢ − μ)² / N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Population variance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تباين المجتمع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s²  =  Σ (xᵢ − x̄)² / (n − 1)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Sample variance — n−1 is Bessel's correction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تباين العينة — n−1 هو تصحيح بِسِل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σ  =  √σ²       s  =  √s²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Standard deviation = square root of variance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الانحراف المعيارى = جذر التباين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Why Squaring, and Why n−1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لماذا التربيع، ولماذا n−1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Why square the deviations? If we just averaged signed deviations, positives and negatives cancel — giving zero. Squaring forces every deviation to be positive, then we take the square root to restore the original scale.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لماذا نربّع الانحرافات؟ لو فقط حسبنا متوسط الانحرافات بإشاراتها، فسالبها يلغى موجبها — والنتيجة صفر. التربيع يجبر كل انحراف على أن يكون موجباً، ثم نأخذ الجذر لاستعادة المقياس الأصلى.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🎯 MEANING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Why n−1 in sample variance? When using the sample mean, we lose one 'degree of freedom'. Dividing by n−1 corrects the underestimation. This is called Bessel's correction.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🎯 الدلالة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لماذا n−1 فى تباين العينة؟ لأن استخدام متوسط العينة يُفقدنا 'درجة حرية' واحدة. القسمة على n−1 تصحّح التقدير المنخفض. هذا يُسمى تصحيح بِسِل.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Worked Example - Daily Sales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مثال محلول - مبيعات يومية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Sample of 3 daily sales (units): 3, 6, 15. Compute Mean, Variance (sample), Standard Deviation.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عينة من 3 أيام مبيعات (وحدات): 3، 6، 15. احسب المتوسط، تباين العينة، الانحراف المعيارى.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1: Mean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1: المتوسط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x̄ = (3 + 6 + 15) / 3 = 24 / 3 = 8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2: Deviations from mean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2: الانحرافات عن المتوسط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(3 − 8) = −5    (6 − 8) = −2    (15 − 8) = +7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3: Squared deviations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3: تربيع الانحرافات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(−5)² = 25    (−2)² = 4    (7)² = 49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Σ = 25 + 4 + 49 = 78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4: Sample variance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4: تباين العينة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s²  =  78 / (3 − 1)  =  78 / 2  =  39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5: Standard deviation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5: الانحراف المعيارى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s  =  √39  ≈  6.24 units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Interpretation: on average, daily sales deviate ±6.24 units from the mean of 8. That's a wide band — your data is volatile.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التفسير: فى المعدل، تنحرف المبيعات اليومية ±6.24 وحدة عن المتوسط 8. هذا نطاق واسع — البيانات متقلبة.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Reading Std Dev in Business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قراءة الانحراف فى الأعمال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🎯 MEANING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Standard deviation is in the SAME UNITS as the data. If data is in EGP, std dev is in EGP. Variance is in EGP² — not as intuitive.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🎯 الدلالة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الانحراف المعيارى بنفس وحدات البيانات. إذا كانت ج.م، فهو ج.م. التباين بـ ج.م² — أقل بداهة.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Two products with the same monthly sales mean (1,000 units):</w:t>
              <w:br/>
              <w:t>• Product A: std dev = 50 → very predictable (810–1,190 most months)</w:t>
              <w:br/>
              <w:t>• Product B: std dev = 400 → wildly volatile (200–1,800 most months)</w:t>
              <w:br/>
              <w:t>Product A is easier to stock and forecast.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منتجان لهما نفس متوسط المبيعات الشهرى (1,000 وحدة):</w:t>
              <w:br/>
              <w:t>• المنتج A: الانحراف = 50 ← متوقَّع (810–1,190 غالباً)</w:t>
              <w:br/>
              <w:t>• المنتج B: الانحراف = 400 ← متقلب (200–1,800 غالباً)</w:t>
              <w:br/>
              <w:t>A أسهل فى التخزين والتنبؤ.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6 · Business Uses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6 · استخدامات 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Finance: standard deviation of stock returns = volatility = risk. The S&amp;P 500 has historically had an annual std dev of ~15%. A stock with 50% std dev is 3.3× riskier.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المالية: الانحراف المعيارى لعوائد السهم = التقلب = المخاطرة. مؤشر S&amp;P 500 تاريخياً ~15% انحراف سنوى. سهم بانحراف 50% أعلى مخاطرة 3.3 مرات.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Manufacturing quality control: lower std dev of part dimensions = better process. Six Sigma manufacturing aims for std dev so small that defects occur fewer than 3.4 times per million parts.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ضبط جودة التصنيع: انحراف أقل لأبعاد القطع = عملية أفضل. تصنيع Six Sigma يستهدف انحرافاً صغيراً بحيث تحدث العيوب أقل من 3.4 لكل مليون قطعة.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7 · Common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7 · الفخاخ الشائعة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Confusing variance and standard deviation. Variance is squared; std dev is in real units. Always report std dev in business reports.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الخلط بين التباين والانحراف. التباين مربّع، الانحراف بوحدات حقيقية. اذكر الانحراف فى تقارير الأعمال دائماً.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Dividing by n instead of n−1 for a sample. Excel's STDEV.S uses n−1 (correct); STDEV.P uses n. Pick the right one!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القسمة على n بدلاً من n−1 لعينة. Excel يستخدم STDEV.S بـ n−1 (الصحيح)؛ STDEV.P بـ n. اختر الصحيح!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Variance and Standard Deviation tell you 'on average, how far do data points sit from the mean'. Squaring eliminates negative-positive cancellation; the square root then returns to the original units. For samples, divide by n−1 (Bessel's correction). Std dev is the single most useful number for comparing volatility, risk, and predictability across two datasets.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التباين والانحراف يخبرانك 'فى المعدل، كم تبتعد النقاط عن المتوسط'. التربيع يلغى تعارض الإشارات، والجذر يُعيد الوحدات الأصلية. للعينات، اقسم على n−1 (تصحيح بِسِل). الانحراف المعيارى هو أكثر رقم مفيد لمقارنة التقلب والمخاطرة والقدرة على التنبؤ بين بيانات.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Variance = average squared deviation. Std Dev = √variance (in original units).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التباين = متوسط الانحرافات المربّعة. الانحراف = √التباين (بالوحدات الأصلية).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Sample → divide by n−1. Population → divide by 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عينة ← اقسم على n−1. مجتمع ← اقسم على N.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In finance and ops, lower std dev = lower risk = easier to plan.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فى المالية والعمليات، انحراف أقل = مخاطرة أقل = تخطيط أسهل.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For sample {2, 4, 6}, mean = 4. What is sample variance s²?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لعينة {2, 4, 6}، المتوسط = 4. ما تباين العينة s²؟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4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2.67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8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6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4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2.67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8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— Deviations: −2, 0, 2 → squared 4, 0, 4 → sum 8 → /(n−1)=/2 → 4.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— الانحرافات: −2, 0, 2 ← مربّعة 4, 0, 4 ← مجموع 8 ← /(n−1)=/2 ← 4.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Formula used: s² = Σ(xᵢ−x̄)² / (n−1)</w:t>
      </w: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If sample variance = 25, what is sample standard deviation?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كان تباين العينة = 25، فما الانحراف المعيارى؟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12.5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25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625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12.5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25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625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s = √s² = √25 = 5.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s = √s² = √25 = 5.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Why do we square the deviations when computing variance?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لماذا نربّع الانحرافات عند حساب التباين؟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To make calculations harder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Positive and negative deviations would cancel out otherwise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To convert units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Because Excel requires it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لجعل الحسابات أصعب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وإلا تلغى الموجبة والسالبة بعضها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لتحويل الوحدات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لأن Excel يتطلبها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Squaring eliminates sign cancellation; the deviations would otherwise average to zero.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التربيع يلغى التعارض؛ وإلا فمتوسط الانحرافات المُوقّعة يساوى صفر.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stock with std dev 30% is — relative to one with std dev 10%: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سهم بانحراف 30% — مقارنة بـ 10%: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Less risky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Equally risky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About 3× more volatile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Cheaper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أقل مخاطرة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نفس المخاطرة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أكثر تقلباً بـ 3 مرات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أرخص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Higher std dev = higher volatility = higher risk.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انحراف أعلى = تقلب أعلى = مخاطرة أعلى.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Variance and standard deviation are in the same units.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التباين والانحراف بنفس الوحدات.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Variance is squared units (e.g., EGP²); std dev is in original units (EGP).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التباين بوحدات مربّعة (ج.م²)؛ الانحراف بالوحدات الأصلية (ج.م).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