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03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Descriptive Statistics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الإحصاء الوصفى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Mean · Median · Std Dev · Normal · Correlation · Regression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المتوسط · الوسيط · الانحراف · الطبيعى · الارتباط · الانحدار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