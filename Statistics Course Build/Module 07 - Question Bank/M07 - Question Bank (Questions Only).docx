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 w:cs="Arial" w:eastAsia="Arial"/>
          <w:b/>
          <w:i w:val="0"/>
          <w:color w:val="2E75B6"/>
          <w:sz w:val="40"/>
        </w:rPr>
        <w:t>MODULE 07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/>
          <w:i w:val="0"/>
          <w:color w:val="1F4E79"/>
          <w:sz w:val="56"/>
        </w:rPr>
        <w:t>Comprehensive Question Bank</w:t>
      </w:r>
    </w:p>
    <w:p>
      <w:pPr>
        <w:spacing w:before="0" w:after="400" w:line="240" w:lineRule="auto"/>
        <w:bidi w:val="true"/>
        <w:jc w:val="center"/>
      </w:pPr>
      <w:r>
        <w:rPr>
          <w:rFonts w:ascii="Arial" w:hAnsi="Arial" w:cs="Arial" w:eastAsia="Arial"/>
          <w:b/>
          <w:i w:val="0"/>
          <w:color w:val="1F4E79"/>
          <w:sz w:val="48"/>
          <w:rtl w:val="true"/>
          <w:szCs w:val="48"/>
        </w:rPr>
        <w:t>بنك الأسئلة الشامل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</w:rPr>
        <w:t>205 bilingual questions across Modules 01-06</w:t>
      </w:r>
    </w:p>
    <w:p>
      <w:pPr>
        <w:spacing w:before="0" w:after="160" w:line="240" w:lineRule="auto"/>
        <w:bidi w:val="true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  <w:rtl w:val="true"/>
          <w:szCs w:val="26"/>
        </w:rPr>
        <w:t>205 سؤالاً ثنائى اللغة عبر الموديولات 01-06</w:t>
      </w:r>
    </w:p>
    <w:p>
      <w:pPr>
        <w:spacing w:before="0" w:after="80" w:line="240" w:lineRule="auto"/>
        <w:pBdr>
          <w:bottom w:val="single" w:sz="6" w:space="1" w:color="2E75B6"/>
        </w:pBdr>
      </w:pPr>
    </w:p>
    <w:p>
      <w:pPr>
        <w:spacing w:before="200" w:after="80" w:line="240" w:lineRule="auto"/>
        <w:jc w:val="center"/>
      </w:pPr>
      <w:r>
        <w:rPr>
          <w:rFonts w:ascii="Arial" w:hAnsi="Arial" w:cs="Arial" w:eastAsia="Arial"/>
          <w:b w:val="0"/>
          <w:i/>
          <w:color w:val="2E75B6"/>
          <w:sz w:val="22"/>
        </w:rPr>
        <w:t>Ahmed Abd El Tawab — Statistics Course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Contents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المحتويات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Module / الموديول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Title / العنوان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# Questions / عدد الأسئلة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M01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Introduction</w:t>
              <w:br/>
              <w:t>المقدمة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M02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The Statistical Landscape</w:t>
              <w:br/>
              <w:t>المشهد الإحصائى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35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M03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Descriptive Statistics</w:t>
              <w:br/>
              <w:t>الإحصاء الوصفى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60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M04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Inferential Statistics</w:t>
              <w:br/>
              <w:t>الإحصاء الاستدلالى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50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M05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Hypothesis Testing</w:t>
              <w:br/>
              <w:t>اختبار الفرضيات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50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M06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Conclusion - Review</w:t>
              <w:br/>
              <w:t>خلاصة - مراجعة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</w:t>
            </w:r>
          </w:p>
        </w:tc>
      </w:tr>
    </w:tbl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M01 - Introduction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M01 - المقدمة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5 questions in this module.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 سؤالاً فى هذا الموديول.</w:t>
      </w: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Q001. </w:t>
      </w:r>
      <w:r>
        <w:rPr>
          <w:rFonts w:ascii="Arial" w:hAnsi="Arial" w:cs="Arial" w:eastAsia="Arial"/>
          <w:b w:val="0"/>
          <w:i/>
          <w:color w:val="2E75B6"/>
          <w:sz w:val="20"/>
        </w:rPr>
        <w:t>[M01-L01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Statistics is best described as the science of: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يُوصَف الإحصاء بأنه علم: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Memorising large datasets.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Collecting, summarising, analysing and interpreting data to make decisions.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Building dashboards in Excel.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Forecasting stock prices.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حفظ مجموعات البيانات الكبيرة.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جمع البيانات وتلخيصها وتحليلها وتفسيرها لاتخاذ القرارات.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بناء لوحات بيانات فى Excel.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التنبؤ بأسعار الأسهم.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Q002. </w:t>
      </w:r>
      <w:r>
        <w:rPr>
          <w:rFonts w:ascii="Arial" w:hAnsi="Arial" w:cs="Arial" w:eastAsia="Arial"/>
          <w:b w:val="0"/>
          <w:i/>
          <w:color w:val="2E75B6"/>
          <w:sz w:val="20"/>
        </w:rPr>
        <w:t>[M01-L01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question is INFERENTIAL rather than descriptive?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سؤال من هذه يُعدّ استدلالياً وليس وصفياً؟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What was our average order value last month?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How many customers bought Product A in Q3?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Does our new ad increase clicks compared to the old one?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What is the median age of our subscribers?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ما متوسط قيمة الطلب الشهر الماضى؟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كم عميلاً اشترى المنتج A فى الربع الثالث؟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يزيد إعلاننا الجديد من النقرات مقارنة بالقديم؟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ما الوسيط العمرى للمشتركين لدينا؟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Q003. </w:t>
      </w:r>
      <w:r>
        <w:rPr>
          <w:rFonts w:ascii="Arial" w:hAnsi="Arial" w:cs="Arial" w:eastAsia="Arial"/>
          <w:b w:val="0"/>
          <w:i/>
          <w:color w:val="2E75B6"/>
          <w:sz w:val="20"/>
        </w:rPr>
        <w:t>[M01-L01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descriptive statistic such as the mean can be calculated from any sample, no matter how biased the sample is.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يمكن حساب الإحصاء الوصفى مثل المتوسط من أى عينة مهما كانت متحيزة.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Q004. </w:t>
      </w:r>
      <w:r>
        <w:rPr>
          <w:rFonts w:ascii="Arial" w:hAnsi="Arial" w:cs="Arial" w:eastAsia="Arial"/>
          <w:b w:val="0"/>
          <w:i/>
          <w:color w:val="2E75B6"/>
          <w:sz w:val="20"/>
        </w:rPr>
        <w:t>[M01-L01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marketing team launches an A/B test on a sales page. The most natural module to study FIRST in this course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فريق تسويق يجرى اختبار A/B على صفحة مبيعات. الموديول الأنسب للبدء به فى هذه الدورة هو: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Module 05 — Hypothesis Testing directly.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Module 03 — Descriptive Statistics, to first understand the data.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Module 06 — Conclusion.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Skip the course; go to ChatGPT.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الموديول الخامس — اختبار الفرضيات مباشرة.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الموديول الثالث — الإحصاء الوصفى، لفهم البيانات أولاً.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الموديول السادس — الخلاصة.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تجاهل الدورة واسأل ChatGPT.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Q005. </w:t>
      </w:r>
      <w:r>
        <w:rPr>
          <w:rFonts w:ascii="Arial" w:hAnsi="Arial" w:cs="Arial" w:eastAsia="Arial"/>
          <w:b w:val="0"/>
          <w:i/>
          <w:color w:val="2E75B6"/>
          <w:sz w:val="20"/>
        </w:rPr>
        <w:t>[M01-L01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statement BEST captures the spirit of inferential statistics?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عبارة تعبّر أفضل عن روح الإحصاء الاستدلالى؟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 will study every customer who ever existed.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From a sample, I can make defensible claims about a population.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 trust my gut more than the numbers.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 never make decisions without 100% certainty.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سأدرس كل عميل وُجد فى التاريخ.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من عينة، يمكنى تقديم ادعاءات مدعومة حول المجتمع كله.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أثق بحدسى أكثر من الأرقام.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أتخذ قراراً دون يقين 100%.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M02 - The Statistical Landscape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M02 - المشهد الإحصائى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35 questions in this module.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35 سؤالاً فى هذا الموديول.</w:t>
      </w: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Q006.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Statistics is BEST defined as: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أفضل تعريف للإحصاء هو: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branch of mathematics about numbers only.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process of collecting, summarising, and analysing data to make decisions.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type of software like Excel.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Probability theory.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فرع من الرياضيات يهتم بالأرقام فقط.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عملية جمع البيانات وتلخيصها وتحليلها لاتخاذ القرارات.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نوع من البرمجيات مثل Excel.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نظرية الاحتمالات.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Q007.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step is NOT a part of the statistics process?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خطوة من هذه ليست جزءاً من عملية الإحصاء؟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Collecting data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Summarising data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Guessing without data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Making decisions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جمع البيانات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تلخيص البيانات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التخمين بدون بيانات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اتخاذ القرار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Q008.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retailer wants to know whether last month's revenue was higher than the previous month. This is primarily: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متجر يريد معرفة هل إيرادات الشهر الماضى أعلى من الشهر السابق. هذا أساساً: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Machine learning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None of the above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استدلالى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وصفى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تعلم آلى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شىء مما سبق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Q009.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[M02-L01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Statistics is only used in scientific research, not in business.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الإحصاء يُستخدم فى البحث العلمى فقط، لا فى الأعمال.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Q010.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is the BEST way to think about this module?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عبارة أفضل لفهم هذا الموديول؟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list of formulas to memorise.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map: where each tool fits in the data-decision pipeline.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 introduction to machine learning only.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history of statistics.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قائمة بصيغ للحفظ.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خريطة: أين تقع كل أداة فى مسار البيانات والقرار.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مقدمة فى التعلم الآلى فقط.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تاريخ الإحصاء.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Q011.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a customer dataset, each row represents: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بيانات العملاء، كل صف يمثّل: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column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single observation (one customer)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All customers combined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variable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عمود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مشاهدة واحدة (عميل واحد)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العملاء مجمّعين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متغير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Q012.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 e-commerce team analyses 1,500 random customer orders out of 850,000. The 1,500 orders are: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فريق تجارة إلكترونية يحلل 1,500 طلب عشوائى من بين 850,000. الـ 1,500 هذه: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population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sample of the population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Unique IDs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Target variables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المجتمع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من المجتمع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معرفات فريدة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متغيرات هدف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Q013.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column is the most likely Target in a churn-prediction project?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عمود هو الأرجح ليكون 'الهدف' فى مشروع توقع مغادرة العملاء؟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Customer_ID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Signup_Date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Plan_Type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Did_Churn (Yes/No)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معرّف العميل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تاريخ التسجيل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نوع الباقة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غادر (نعم/لا)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Q014.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[M02-L02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dataset and a population are always the same thing.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مجموعة البيانات والمجتمع شىء واحد دائماً.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Q015.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unique ID column should: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عمود المعرف الفريد يجب أن: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Contain duplicates for backup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Have one unique value per row, never repeating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Always be a name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Be optional in business datasets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يحتوى على مكررات للنسخ الاحتياطى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يحوى قيمة فريدة لكل صف، لا تتكرر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يكون اسماً دائماً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اختيارى فى بيانات الأعمال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Q016.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Calculating the average rating of 12 product reviews you have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متوسط تقييم 12 مراجعة منتج بين يديك هو: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Hypothesis testing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Forecasting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استدلالى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وصفى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فرضيات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تنبؤ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Q017.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Estimating the true satisfaction of ALL customers from a 500-person survey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تقدير الرضا الحقيقى لكل العملاء من استطلاع 500 شخص هو: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KPI calculation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None of these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وصفى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استدلالى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مؤشر أداء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شىء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Q018.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dashboard tile showing 'Yesterday's revenue: $48,200'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بلاطة لوحة بيانات تعرض 'إيرادات الأمس: 48,200 دولار' هى: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Predictive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Bayesian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استدلالى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وصفى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تنبؤى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بيزى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Q019.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A/B testing whether a new homepage increases conversion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لمعرفة هل تزيد الصفحة الرئيسية الجديدة التحويل هو: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Neither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Both descriptive and inferential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وصفى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استدلالى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واحد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الاثنان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Q020.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[M02-L03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Descriptive statistics involve uncertainty about a larger population.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الإحصاء الوصفى يتضمن عدم يقين تجاه مجتمع أكبر.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Q021.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Saying 'a fair coin lands heads 50% of the time' is which approach?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القول 'عملة عادلة تظهر صورتها 50% من الوقت' من أى منهج؟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Frequentist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Bayesian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Classical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None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تكرارى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بيزى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كلاسيكى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شىء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Q022.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casino tracks 100,000 spins and finds red showed 47.9% of the time. Concluding P(red) ≈ 0.479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كازينو يسجل 100,000 دورة فتظهر الحمراء 47.9% من الوقت. استنتاج P(حمراء) ≈ 0.479 هو: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Classical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Frequentist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Bayesian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Wrong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كلاسيكى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تكرارى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بيزى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خاطئ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Q023.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spam filter starts believing P(spam)=0.4, sees 'win money now' in the email, and updates to P(spam|words)=0.95. This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فلتر سبام يبدأ بالاعتقاد P(سبام)=0.4، يرى 'اربح المال الآن' فى الرسالة، فيحدّث إلى 0.95. هذا: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Classical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Frequentist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Bayesian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Heuristic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كلاسيكى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تكرارى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بيزى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استدلالى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Q024.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[M02-L04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bag has 3 red and 7 blue balls. Probability of drawing red?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كيس به 3 كرات حمراء و 7 زرقاء. احتمال سحب الحمراء؟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0.30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0.50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0.70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0.43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0.30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0.50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0.70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0.43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Q025.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approach is dominant in business A/B testing?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منهج هو السائد فى اختبارات A/B فى الأعمال؟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Classical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Frequentist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Bayesian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Machine learning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كلاسيكى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تكرارى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بيزى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تعلم آلى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Q026.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Different inferential approaches sometimes give different answers on the same data because: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المناهج الاستدلالية المختلفة تعطى أحياناً إجابات مختلفة على نفس البيانات لأن: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math is wrong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They rest on different assumptions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Statistics is broken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Random chance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الرياضيات خاطئة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تقوم على افتراضات مختلفة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معطّل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الصدفة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Q027.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[M02-L05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test with valid math always gives valid conclusions.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الاختبار صحيح الرياضيات يعطى استنتاجات صحيحة دائماً.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Q028.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is NOT a typical assumption in frequentist hypothesis tests?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مما يلى ليس افتراضاً نموذجياً فى اختبارات الفرضيات التكرارية؟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Random sampling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Independence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Normality (often)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analyst believes the result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عشوائية العينة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الاستقلال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التوزيع الطبيعى (غالباً)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يعتقد المحلل بالنتيجة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Q029.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bank's credit-risk model assumed defaults were independent. In 2008 this assumption broke because: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نموذج مخاطر ائتمان بنكى افترض أن التعثرات مستقلة. فى 2008 انكسر هذا الافتراض لأن: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math was wrong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Defaults clustered together during the crash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Banks stopped using statistics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Customers became smarter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كانت الرياضيات خاطئة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تجمعت حالات التعثر فى الانهيار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تخلّت البنوك عن الإحصاء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أصبح العملاء أذكى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Q030.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best response when you suspect an assumption is violated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الاستجابة الأفضل حين تشك فى انتهاك افتراض هى: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Ignore it - the test is robust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Run the test anyway and report the p-value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Diagnose, fix data, or switch to a method that fits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Stop doing statistics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تجاهلها - الاختبار قوى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شغّل الاختبار وأبلغ عن قيمة 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شخّص، عالج البيانات، أو غيّر المنهج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توقف عن الإحصاء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Q031.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daily revenue dashboard is primarily: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لوحة إيرادات يومية هى أساساً: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Bayesian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تعلم آلى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استدلالى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وصفى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بيزى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Q032.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 e-commerce site wants to decide whether to roll out a new checkout. Best tool: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موقع تجارة يريد تقرير إطلاق صفحة دفع جديدة. الأداة الأفضل: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 only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 A/B test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ML model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Quick guess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وصفى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استدلالى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نموذج تعلم آلى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تخمين سريع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Q033.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bank scoring 100,000 loan applications per day for default risk uses: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بنك يقيّم 100,000 طلب قرض يومياً لمخاطر التعثر يستخدم: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Machine learning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Bayesian only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وصفى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استدلالى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تعلم آلى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بيزى فقط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Q034.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[M02-L06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You should always start a project with an ML model.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يجب البدء دائماً بنموذج تعلم آلى.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Q035.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we don't yet understand our data well, the first step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لم نفهم بياناتنا جيداً بعد، فالخطوة الأولى هى: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Train an ML model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Run a hypothesis test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Explore with descriptive stats and charts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Hire more analysts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تدريب نموذج تعلم آلى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تشغيل اختبار فرضيات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الاستكشاف بالإحصاء الوصفى والرسوم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توظيف محللين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Q036.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Building a real-time dashboard of yesterday's sales is the typical job of: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بناء لوحة بيانات فورية لمبيعات الأمس هو عمل اعتيادى لـ: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ML specialist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BI analyst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Hardware engineer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Database admin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أخصائى تعلم آلى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محلل BI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مهندس عتاد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مسؤول قاعدة بيانات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Q037.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Designing an A/B test, picking the test type, and defending the conclusion is the job of: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تصميم اختبار A/B، اختيار نوع الاختبار، والدفاع عن الاستنتاج هو عمل: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BI analyst alone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ML specialist alone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Data scientist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Sales manager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محلل BI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أخصائى تعلم آلى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عالم بيانات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مدير مبيعات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Q038.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[M02-L07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data scientist doesn't need to know descriptive statistics.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عالم البيانات لا يحتاج معرفة الإحصاء الوصفى.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Q039.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Across the three roles, the COMMON foundation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عبر الأدوار الثلاثة، الأساس المشترك هو: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Python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Statistics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SQL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Tableau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بايثون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SQL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Tableau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Q040. </w:t>
      </w:r>
      <w:r>
        <w:rPr>
          <w:rFonts w:ascii="Arial" w:hAnsi="Arial" w:cs="Arial" w:eastAsia="Arial"/>
          <w:b w:val="0"/>
          <w:i/>
          <w:color w:val="2E75B6"/>
          <w:sz w:val="20"/>
        </w:rPr>
        <w:t>[M02-L07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small startup hires its first analyst. They will mostly do: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شركة ناشئة صغيرة توظف أول محلل لها. سيؤدى غالباً: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 stats and basic inference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Only build deep neural networks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Pure research papers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Nothing involving data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إحصاء وصفى واستدلال بسيط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بناء شبكات عصبية عميقة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أوراق بحثية بحتة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شىء يتعلق بالبيانات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M03 - Descriptive Statistics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M03 - الإحصاء الوصفى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60 questions in this module.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60 سؤالاً فى هذا الموديول.</w:t>
      </w: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Q041.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Descriptive statistics primarily answers: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الوصفى يجيب أساساً على: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What will happen tomorrow?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What does my data look like?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Is the difference real?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What is the prior probability?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ماذا سيحدث غداً؟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كيف تبدو بياناتى؟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الفرق حقيقى؟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ما الاحتمال المسبق؟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Q042.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three families of descriptive statistics are: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العائلات الثلاثة للإحصاء الوصفى هى: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Mean, mode, p-value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Centre, spread, shape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Classical, frequentist, Bayesian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Sample, population, statistic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متوسط، منوال، قيمة 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المركز، التشتت، الشكل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كلاسيكى، تكرارى، بيزى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عينة، مجتمع، إحصاء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Q043.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measure of central tendency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مقياس نزعة مركزية هو: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Standard deviation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Skewness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Median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Range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الانحراف المعيارى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الالتواء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الوسيط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المدى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Q044.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[M03-L01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Descriptive statistics tells us about uncertainty in our estimates of a population.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الإحصاء الوصفى يخبرنا عن عدم اليقين فى تقديرات المجتمع.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Q045.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a retail company, monthly KPIs (revenue, returns, items per order) shown on a dashboard are an example of: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متجر، مؤشرات الأداء الشهرية (إيرادات، إرجاع، أصناف لكل طلب) على لوحة بيانات هى مثال على: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 statistics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 statistics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Machine learning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Hypothesis testing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إحصاء استدلالى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إحصاء وصفى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تعلم آلى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فرضيات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Q046.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[M03-L02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small shop's daily sales (units) for a week: 12, 14, 13, 15, 14, 16, 14. What is the Mode?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مبيعات محل صغير يومياً (وحدات) لأسبوع: 12, 14, 13, 15, 14, 16, 14. ما المنوال؟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12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13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14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12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13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14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15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Q047.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[M03-L02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Data: 4, 8, 6, 10, 12. What is the Mean?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بيانات: 4, 8, 6, 10, 12. ما المتوسط؟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6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8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12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6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8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12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Q048.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[M03-L02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Salaries (k EGP): 8, 9, 10, 11, 80. Which measure best represents a typical salary?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رواتب (ألف ج.م): 8, 9, 10, 11, 80. أى مقياس يمثل الراتب النموذجى أفضل؟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 (23.6)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Median (10)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Mode (none)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Range (72)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المتوسط (23.6)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الوسيط (10)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المنوال (لا يوجد)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المدى (72)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Q049.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a right-skewed (positive) distribution: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توزيع منحرف لليمين (موجب):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 &gt; Median &gt; Mode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 = Median = Mode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Mode &gt; Median &gt; Mean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Median &gt; Mean &gt; Mode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 &gt; وسيط &gt; منوال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 = وسيط = منوال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منوال &gt; وسيط &gt; متوسط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وسيط &gt; متوسط &gt; منوال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Q050.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favourite colour survey (Red, Blue, Blue, Green, Red, Blue) - the relevant measure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استبيان اللون المفضّل (أحمر، أزرق، أزرق، أخضر، أحمر، أزرق) - المقياس المناسب: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Median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Mode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Variance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المتوسط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الوسيط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المنوال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التباين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Q051.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[M03-L03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Data: 5, 7, 8, 11, 14, 17, 22. What is the Range?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بيانات: 5, 7, 8, 11, 14, 17, 22. ما المدى؟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17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22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-17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17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22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-17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Q052.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IQR represents the spread of: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IQR يمثل تشتت: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whole dataset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middle 50% of data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bottom 25%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top 25%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البيانات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النصف الأوسط 50% من البيانات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الأدنى 25%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الأعلى 25%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Q053.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[M03-L03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Q1 = 20 and Q3 = 50, what is the IQR and which values are outliers?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كان Q1 = 20 و Q3 = 50، فما IQR وأى القيم متطرفة؟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IQR=30; outliers below -25 or above 95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IQR=70; outliers below 0 or above 100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IQR=30; outliers above 50 only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IQR=10; outliers any value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IQR=30؛ متطرفات أقل من -25 أو أكبر من 95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IQR=70؛ متطرفات أقل من 0 أو أكبر من 100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IQR=30؛ متطرفات فوق 50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IQR=10؛ متطرفات أى قيمة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Q054.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[M03-L03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Range is more resistant to outliers than IQR.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المدى أكثر مقاومة للمتطرفات من IQR.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Q055.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Two stores have the same average daily revenue. Store A's range is $5,000; Store B's range is $25,000. What does this say?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متجران لهما نفس متوسط الإيرادات اليومية. مدى A = 5,000 دولار؛ مدى B = 25,000. ماذا يعنى ذلك؟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has more variability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 has more variability — less predictable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They're identical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Range doesn't tell us anything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 أكثر تباين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 أكثر تباين — أقل قدرة على التنبؤ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متطابقان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المدى لا يخبرنا بشىء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Q056.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[M03-L04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For sample {2, 4, 6}, mean = 4. What is sample variance s²?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لعينة {2, 4, 6}، المتوسط = 4. ما تباين العينة s²؟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4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2.67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8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6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4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2.67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8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6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Q057.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[M03-L04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sample variance = 25, what is sample standard deviation?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كان تباين العينة = 25، فما الانحراف المعيارى؟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12.5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625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12.5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625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Q058.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Why do we square the deviations when computing variance?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لماذا نربّع الانحرافات عند حساب التباين؟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To make calculations harder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Positive and negative deviations would cancel out otherwise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To convert units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Because Excel requires it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لجعل الحسابات أصعب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وإلا تلغى الموجبة والسالبة بعضها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لتحويل الوحدات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لأن Excel يتطلبها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Q059.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stock with std dev 30% is — relative to one with std dev 10%: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سهم بانحراف 30% — مقارنة بـ 10%: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Less risky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Equally risky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About 3× more volatile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Cheaper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أقل مخاطرة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نفس المخاطرة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أكثر تقلباً بـ 3 مرات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أرخص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Q060.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[M03-L04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Variance and standard deviation are in the same units.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التباين والانحراف بنفس الوحدات.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Q061.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is NOT a property of the Normal distribution?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مما يلى ليس من خصائص التوزيع الطبيعى؟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Symmetric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 = Median = Mode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Always positive (no negative values)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Bell-shaped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متماثل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المتوسط = الوسيط = المنوال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موجب دائماً (لا قيم سالبة)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جرسى الشكل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Q062.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[M03-L05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IQ scores: μ=100, σ=15. What % of people score between 85 and 115?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درجات الذكاء: μ=100، σ=15. ما النسبة بين 85 و 115؟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50%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68%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95%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99.7%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50%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68%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95%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99.7%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Q063.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[M03-L05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test has μ=70, σ=10. Student scored 90. What is Z?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μ=70، σ=10. الطالب حصل على 90. ما Z؟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3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Q064.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[M03-L05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All business data is Normally distributed.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كل بيانات الأعمال موزعة طبيعياً.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Q065.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Approximately what % of data lies between μ−2σ and μ+2σ?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تقريباً ما النسبة بين μ−2σ و μ+2σ؟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50%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68%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95%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99.7%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50%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68%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95%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99.7%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Q066.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Leptokurtic distributions have: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التوزيعات leptokurtic لها: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Thin tails (rare extremes)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Fat tails (frequent extremes)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Equal tails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tails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ذيول رفيعة (تطرف نادر)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ذيول سمينة (تطرف متكرر)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ذيول متساوية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ذيول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Q067.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Normal distribution kurtosis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تفرطح التوزيع الطبيعى: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3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100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100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Q068.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platykurtic distribution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التوزيع platykurtic: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High kurtosis, fat tails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Low kurtosis, thin tails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 = Median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Always Normal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تفرطح مرتفع، ذيول سمينة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تفرطح منخفض، ذيول رفيعة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المتوسط = الوسيط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طبيعى دائماً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Q069.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[M03-L06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Kurtosis describes the height of the peak.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التفرطح يصف ارتفاع القمة.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Q070.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risk management, a high-kurtosis return distribution implies: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إدارة المخاطر، توزيع عوائد عالى التفرطح يعنى: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Smooth predictable returns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Higher chance of extreme events than a Normal model predicts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risk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Always positive returns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عوائد ناعمة متوقعة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فرصة أعلى لأحداث متطرفة أكثر مما يتوقعه نموذج طبيعى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مخاطر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عوائد موجبة دائماً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Q071.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distribution with a long right tail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توزيع له ذيل أيمن طويل: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Symmetric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Left-skewed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Right-skewed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Kurtotic only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متماثل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منحرف يسار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منحرف يمين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متفرطح فقط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Q072.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Customer income data shows Mean = $80k, Median = $55k. Skew direction?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دخل عملاء: المتوسط = 80 ألف، الوسيط = 55 ألف. اتجاه الالتواء؟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Symmetric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Right (positive)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Left (negative)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Cannot tell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متماثل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يمين (موجب)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يسار (سالب)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يمكن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Q073.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For right-skewed business data, the BEST summary measure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لبيانات منحرفة يميناً، أفضل مقياس تلخيصى: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Median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Mode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Range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المتوسط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الوسيط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المنوال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المدى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Q074.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[M03-L07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Left-skewed means the Mean is greater than the Median.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الالتواء اليسارى يعنى أن المتوسط أكبر من الوسيط.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Q075.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common trick for heavily right-skewed data is to apply: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حيلة شائعة لبيانات منحرفة بشدة يميناً: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Squaring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Log-transform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Multiply by 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Reverse the data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تربيع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تحويل لوغاريتمى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الضرب فى صفر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عكس البيانات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Q076.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[M03-L08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Excel function for sample standard deviation: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دالة Excel للانحراف المعيارى للعينة: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=STDEV.P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=STDEV.S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=STD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=DEVSQ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=STDEV.P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=STDEV.S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=STD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=DEVSQ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Q077.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[M03-L08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To enable Data Analysis ToolPak you go to: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لتفعيل Data Analysis ToolPak تذهب إلى: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Insert &gt; Add-ins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File &gt; Options &gt; Add-ins &gt; Excel Add-ins &gt; Go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Home &gt; Conditional Formatting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Data &gt; PivotTable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إدراج &gt; الإضافات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ملف &gt; خيارات &gt; الإضافات &gt; إضافات Excel &gt; انتقل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الصفحة الرئيسية &gt; التنسيق الشرطى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البيانات &gt; Pivot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Q078.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[M03-L08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the S&amp;P 500 daily returns: kurtosis = 11.83. This tells you: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العوائد اليومية لـ S&amp;P 500: التفرطح = 11.83. يخبرك أن: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Returns are perfectly Normal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Returns have very fat tails (extreme events more common than Normal)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There is no risk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Variance is zero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العوائد طبيعية تماماً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العوائد لها ذيول سمينة جداً (تطرف أكثر من الطبيعى)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توجد مخاطرة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التباين صفر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Q079.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[M03-L08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To compute the 95th percentile of values in A2:A100, use: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لحساب الربيع الـ 95 لقيم A2:A100، استخدم: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=PERCENTILE.INC(A2:A100, 95)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=PERCENTILE.INC(A2:A100, 0.95)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=QUARTILE(A2:A100, 95)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=MEAN(A2:A100)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=PERCENTILE.INC(A2:A100, 95)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=PERCENTILE.INC(A2:A100, 0.95)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=QUARTILE(A2:A100, 95)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=MEAN(A2:A100)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Q080.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[M03-L08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STDEV.P and STDEV.S give the same result.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STDEV.P و STDEV.S يعطيان نفس النتيجة.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Q081.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Calculating the standard deviation of one column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الانحراف المعيارى لعمود واحد: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Bivariate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Univariate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Correlation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Regression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ثنائى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أحادى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ارتباط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انحدار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Q082.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scatter plot of age vs spend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مخطط تشتت العمر مقابل الإنفاق: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Univariate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Bivariate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Histogram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Box plot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أحادى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ثنائى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رسم تكرار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صندوقى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Q083.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question is bivariate?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سؤال ثنائى؟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What is the average order value?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Does discount level affect order value?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What is the median age?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What is the mode response?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ما متوسط قيمة الطلب؟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هل يؤثر مستوى الخصم على قيمة الطلب؟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ما الوسيط العمرى؟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ما المنوال؟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Q084.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[M03-L09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histogram is a bivariate visualisation.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الرسم التكرارى تصور ثنائى.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Q085.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Marketing wants to know which channel drives most signups. They should start with: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التسويق يريد معرفة أى قناة تأتى بأكبر تسجيلات. يجب البدء بـ: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Univariate count of signups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Bivariate: signups grouped by channel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Bivariate: signups vs revenue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Skip statistics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عدّ أحادى للتسجيلات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ثنائى: تسجيلات مجمّعة بالقناة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ثنائى: تسجيلات مقابل إيرادات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تخطى الإحصاء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Q086.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 = −0.85 means: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r = −0.85 يعنى: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Strong positive linear relationship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Strong negative linear relationship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Weak negative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linear relationship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علاقة خطية موجبة قوية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علاقة خطية سالبة قوية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سالبة ضعيفة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علاقة خطية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Q087.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famous saying about correlation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القول الشهير عن الارتباط: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Correlation = Causation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Correlation implies causation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Correlation does NOT imply causation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Correlation is always wrong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الارتباط = السببية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الارتباط يعنى السببية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الارتباط لا يعنى السببية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الارتباط دائماً خاطئ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Q088.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scatter plot shows a clear U-shape. r ≈ 0. What's true?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مخطط تشتت يظهر شكل U واضح. r ≈ 0. ما الصحيح؟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relationship exists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relationship exists but is non-linear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Data is wrong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 should be 1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توجد علاقة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علاقة موجودة لكنها غير خطية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البيانات خاطئة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r يجب أن يكون 1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Q089.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[M03-L10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Marketing finds r = 0.92 between TV ad spend and weekly sales. The best conclusion: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التسويق وجد r = 0.92 بين الإنفاق على إعلانات التلفزيون والمبيعات الأسبوعية. الاستنتاج الأفضل: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TV ads cause sales perfectly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Strong positive linear association; further testing needed for causation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Coincidence; r doesn't matter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Stop advertising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إعلانات التلفزيون تسبب المبيعات بشكل مثالى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ارتباط خطى موجب قوى؛ يحتاج اختبار سببية إضافى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صدفة؛ r لا يهم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أوقف الإعلانات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Q090.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[M03-L10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Correlation has the same units as the original variables.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الارتباط له نفس وحدات المتغيرات الأصلية.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Q091.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Y = mX + b, which is the slope?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Y = mX + b، أيهما الميل؟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X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Y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X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m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Q092.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[M03-L11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Y = 5X + 10. Predict Y when X = 4.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Y = 5X + 10. توقع Y حين X = 4.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30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50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14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14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Q093.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regression of sales (Y) on ads (X) gives m = 8 (in units of sales per $1000 ad spend). Interpretation: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انحدار مبيعات (Y) على إعلانات (X) يعطى m = 8 (وحدة مبيعات لكل ألف دولار). التفسير: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Every $1000 in ads adds 8 sales (on average)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Every sale generates $8000 in ads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Slope means nothing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Sales fall 8 per ad dollar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ألف دولار يضيف 8 مبيعات (وسطياً)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بيع يولّد 8000 دولار إعلانات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الميل لا يعنى شيئاً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المبيعات تنخفض 8 لكل دولار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Q094.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Why is extrapolation outside the data range dangerous?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لماذا يعتبر الاستقراء خارج نطاق البيانات خطراً؟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It always works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linear relationship may not hold outside the observed range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It's against the law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Excel can't do it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يعمل دائماً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قد لا تستمر العلاقة الخطية خارج النطاق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ضد القانون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Excel لا يستطيع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Q095.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[M03-L11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r and the regression slope m always have the same sign.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r و الميل m لهما نفس الإشارة دائماً.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Q096.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To get correlation in Excel: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للحصول على الارتباط فى Excel: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=CORREL(X,Y)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=AVERAGE(X,Y)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=SUM(X*Y)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=DEVSQ(X)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=CORREL(X,Y)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=AVERAGE(X,Y)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=SUM(X*Y)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=DEVSQ(X)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Q097.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=SLOPE(A,B), which range is Y?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=SLOPE(A,B)، أيهما Y؟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(first)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 (second)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Either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Neither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 (الأول)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 (الثانى)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أحد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Q098.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R² = 0.85 means: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R² = 0.85 يعنى: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X causes 85% of 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X explains 85% of Y's variance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85% chance the relationship is real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 = 0.85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X يسبب 85% من Y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X يفسّر 85% من تباين Y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85% احتمال العلاقة حقيقية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R = 0.85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Q099.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[M03-L12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r = 0.6, R² = 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كان r = 0.6، فما R²؟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0.6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0.36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0.4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0.8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0.6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0.36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0.4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0.8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Q100. </w:t>
      </w:r>
      <w:r>
        <w:rPr>
          <w:rFonts w:ascii="Arial" w:hAnsi="Arial" w:cs="Arial" w:eastAsia="Arial"/>
          <w:b w:val="0"/>
          <w:i/>
          <w:color w:val="2E75B6"/>
          <w:sz w:val="20"/>
        </w:rPr>
        <w:t>[M03-L12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scatter plot is essential before trusting a correlation number.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مخطط التشتت ضرورى قبل الوثوق برقم الارتباط.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M04 - Inferential Statistics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M04 - الإحصاء الاستدلالى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50 questions in this module.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50 سؤالاً فى هذا الموديول.</w:t>
      </w: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Q101.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Inferential statistics is mainly about: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الإحصاء الاستدلالى يدور أساساً حول: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Describing my data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Generalising from a sample to a population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Building dashboards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Cleaning data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وصف بياناتى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التعميم من عينة إلى مجتمع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بناء لوحات بيانات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تنظيف البيانات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Q102.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[M04-L01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Inferential statistics produces certain conclusions.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الإحصاء الاستدلالى ينتج استنتاجات يقينية.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Q103.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 A/B test for a new website is an application of: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لموقع جديد تطبيق لـ: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Descriptive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Inferential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Web design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Project management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وصفى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استدلالى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تصميم ويب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إدارة مشاريع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Q104.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Two pillars that make inference from samples possible are: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العمودان اللذان يجعلان الاستدلال من العينات ممكناً: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 and median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LLN and CLT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p-value and alpha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Excel and Python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المتوسط والوسيط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LLN و CLT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قيمة p و ألفا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Excel و Python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Q105.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biggest practical advantage of inference over a census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أكبر ميزة عملية للاستدلال على الإحصاء الشامل: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More accurate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Faster and cheaper using a sample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Eliminates uncertainty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Avoids using mean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أكثر دقة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أسرع وأرخص باستخدام عينة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يلغى عدم اليقين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يتجنب المتوسط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Q106.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μ refers to: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μ تشير إلى: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Sample mean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Population mean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Sample size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Population size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 العينة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 المجتمع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العينة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المجتمع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Q107.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sample that is REPRESENTATIVE of the population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ممثّلة للمجتمع هى: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Very large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Carefully picked friends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Random and large enough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Always 30 items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كبيرة جداً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أصدقاء مختارون بعناية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عشوائية وكبيرة كافية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30 دائماً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Q108.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[M04-L02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large biased sample is generally better than a small random one.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عينة كبيرة متحيزة عموماً أفضل من صغيرة عشوائية.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Q109.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Two random samples from the same population give different means because: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عينتان عشوائيتان من نفس المجتمع تعطيان متوسطات مختلفة لأن: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population changed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Random chance — sampling variation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One of them is wrong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Different units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المجتمع تغيّر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الصدفة العشوائية — تباين المعاينة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أحدهما خاطئ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وحدات مختلفة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Q110.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bank wants to estimate average loan default rate. Best approach: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بنك يريد تقدير معدل التعثر. الأفضل: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Sample only VIP loans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Sample only failed loans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Random sample across all loans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Use only last month's data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قروض VIP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القروض الفاشلة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عشوائية من كل القروض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شهر الماضى فقط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Q111.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P-value is best defined as: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قيمة p تُعرَّف أفضل بأنها: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probability H₀ is 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probability of seeing data as extreme as observed, assuming H₀ is 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How big the effect is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 minus alpha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احتمال أن H₀ صحيحة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احتمال رؤية بيانات بنفس تطرف الملاحَظ، بفرض أن H₀ صحيحة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التأثير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 ناقص ألفا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Q112.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small p-value indicates: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قيمة p صغيرة تشير إلى: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H₀ is definitely false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Strong evidence against H₀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large effect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conclusion is certainly correct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H₀ خاطئة بالتأكيد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دليل قوى ضد H₀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تأثير كبير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الاستنتاج صحيح بالتأكيد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Q113.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[M04-L03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P-value tells you the size of the effect.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قيمة p تخبرك بحجم التأثير.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Q114.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 A/B test gives p = 0.003. The most defensible statement: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يعطى p = 0.003. أكثر العبارات قابلة للدفاع: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new design is definitely better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There's strong evidence the difference isn't just chance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 = 0.003 means 0.3% chance of being wrong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effect is huge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التصميم الجديد أفضل قطعاً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هناك دليل قوى على أن الفرق ليس مجرد صدفة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p=0.003 يعنى 0.3% احتمال للخطأ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التأثير ضخم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Q115.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With 5 million users, an A/B test finds a difference with p = 0.001 but the effect is +0.05% conversion. The correct next step: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مع 5 مليون مستخدم، اختبار A/B يجد فرقاً بـ p=0.001 لكن التأثير +0.05% تحويل. الخطوة الصحيحة: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Roll out immediately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Ignore - p too small to trust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Statistically real but evaluate business value before rollout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Re-run the test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إطلاق فورى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تجاهل - p صغيرة جداً للثقة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حقيقى إحصائياً لكن قيّم القيمة التجارية قبل الإطلاق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أعد التشغيل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Q116.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[M04-L04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Flipping a fair coin 4 times, exactly 4 heads. P-value (two-tailed)?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رمى عملة عادلة 4 مرات، 4 صور بالضبط. قيمة p (ذيلَين)؟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1/16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2/16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4/16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8/16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1/16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2/16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4/16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8/16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Q117.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'as extreme as or more extreme than' rule matters because: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قاعدة 'بنفس التطرف أو أكثر' مهمة لأن: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Excel requires it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P-value summarises evidence about extreme outcomes, not just the exact one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It's tradition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To inflate the result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Excel يتطلبها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 تلخّص دليلاً على النتائج المتطرفة، لا الواحدة بالضبط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تقليد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لتضخيم النتيجة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Q118.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One-tail vs two-tail decision should be made: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قرار ذيل واحد أم ذيلَين يجب أن يُتخذ: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After seeing the result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Before the experiment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Halfway through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Never matters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بعد رؤية النتيجة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قبل التجربة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المنتصف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يهم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Q119.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[M04-L04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two-tail p-value is half a one-tail p-value, all else equal.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قيمة p ذيلَين نصف قيمة الذيل الواحد، مع ثبات الباقى.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Q120.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 online A/B test reports p = 0.024 (two-tail). At α = 0.05: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عبر الإنترنت يبلغ p = 0.024 (ذيلَين). عند α = 0.05: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Fail to reject H₀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Reject H₀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Recalculate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Need more data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نرفض H₀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نرفض H₀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أعد الحساب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نحتاج بيانات أكثر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Q121.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[M04-L05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α = 0.05, the confidence level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كان α = 0.05، فإن مستوى الثقة: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5%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50%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95%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99%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50%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95%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99%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Q122.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Alpha is the probability of: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 هو احتمال: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Type I error (false positive)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Type II error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Being correct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Effect size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 من النوع الأول (إيجابى كاذب)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النوع الثانى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صواب الاستنتاج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التأثير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Q123.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For a medical trial deciding if a new drug is safe, the best alpha is probably: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لتجربة طبية تقرر سلامة دواء جديد، أفضل ألفا غالباً: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0.10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0.05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0.01 or stricter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Doesn't matter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0.10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0.05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0.01 أو أصرم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يهم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Q124.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[M04-L05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You should choose alpha after seeing p-value to maximise your chance of finding an effect.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يجب اختيار ألفا بعد رؤية قيمة p لتعظيم فرصة العثور على تأثير.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Q125.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P-value = 0.07, alpha = 0.05. Decision: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قيمة p = 0.07، ألفا = 0.05. القرار: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Reject H₀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Fail to reject H₀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Modify alpha to 0.10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Conclude H₀ is true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ارفض H₀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ترفض H₀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غيّر ألفا إلى 0.10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استنتج أن H₀ صحيحة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Q126.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hypothesis testing, we: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اختبار الفرضيات: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Prove the alternative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Reject or fail to reject the null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Always accept the null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Always pick the alternative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نُثبت البديلة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نرفض أو لا نرفض الصفرية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نقبل الصفرية دائماً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نختار البديلة دائماً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Q127.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Failing to reject H₀ means: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عدم رفض H₀ يعنى: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H₀ is 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H₀ is proven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Not enough evidence to reject H₀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Hₐ is wrong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H₀ صحيحة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H₀ مُثبتة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دليل كاف لرفض H₀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Hₐ خاطئة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Q128.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[M04-L06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single counter-example is enough to disprove a universal claim.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مثال مضاد واحد يكفى لتفنيد ادعاء عام.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Q129.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 A/B test gives p = 0.40. Correct conclusion: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يعطى p = 0.40. الاستنتاج الصحيح: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Variants are equal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We have no evidence to reject 'no difference'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Variant A wins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Variant B wins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النسختان متساويتان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دليل لدينا لرفض 'لا فرق'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 فائز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 فائز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Q130.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Karl Popper's contribution to statistics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مساهمة كارل بوبر فى الإحصاء: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Normal distribution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principle of falsifiability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P-value formula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Bayes' theorem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التوزيع الطبيعى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مبدأ القابلية للتفنيد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صيغة قيمة 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نظرية بايز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Q131.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does NOT increase required sample size?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مما يلى لا يزيد حجم العينة المطلوب؟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Tighter margin of error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Higher confidence level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Larger sample mean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Higher population variance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هامش خطأ أضيق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مستوى ثقة أعلى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 عينة أكبر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تباين مجتمع أعلى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Q132.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[M04-L07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Need ±5% margin, 95% confidence, large population. Required n is approximately: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هامش ±5%، ثقة 95%، مجتمع كبير. n المطلوب تقريباً: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50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384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1,067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10,000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384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1,067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10,000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Q133.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For a survey of 5,000 customers with ±3% margin and 95% confidence, sample needed is around: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استبيان لـ 5,000 عميل بهامش ±3% وثقة 95%، العينة المطلوبة حوالى: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384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880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1,067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2,000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384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880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1,067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2,000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Q134.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[M04-L07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larger sample always means a more accurate estimate, regardless of how the sample was collected.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عينة أكبر تعنى تقديراً أدق دائماً، بغض النظر عن طريقة الجمع.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Q135.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Detecting a rare event (say 1% rate) accurately requires: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اكتشاف حدث نادر (نسبة 1%) بدقة يتطلب: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Smaller sample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Larger sample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Same sample as 50% rate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sample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أصغر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أكبر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نفس عينة الـ 50%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عينة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Q136.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[M04-L08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Law of Large Numbers says, as n → ∞: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قانون الأعداد الكبيرة يقول إنه مع n ← ∞: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Sample variance approaches 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Sample mean approaches population mean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Population mean approaches sample mean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Nothing changes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تباين العينة يقترب من 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 العينة يقترب من متوسط المجتمع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 المجتمع يقترب من متوسط العينة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شىء يتغير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Q137.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[M04-L08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Rolling a fair six-sided die, the long-run average should approach: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رمى نرد عادل، المتوسط طويل المدى يقترب من: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3.0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3.5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4.0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6.0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3.0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3.5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4.0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6.0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Q138.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[M04-L08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After 100 heads in a row, the next flip is MORE likely to be tails (LLN guarantees a balance).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بعد 100 صورة متتالية، الرمية التالية أكثر احتمالاً أن تكون شعار (LLN يضمن التوازن).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Q139.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[M04-L08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Insurance companies rely on LLN because: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شركات التأمين تعتمد على LLN لأن: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Each customer pays the average loss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Across many customers, average loss approaches true expected loss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Customers all lose equally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real reason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عميل يدفع الخسارة المتوسطة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عبر عملاء كثر، متوسط الخسارة يقترب من المتوقع الحقيقى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العملاء يخسرون بالتساوى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سبب حقيقى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Q140.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[M04-L08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coffee shop wants to estimate its true average daily customers. Best approach (LLN-wise):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مقهى يريد تقدير المتوسط اليومى الحقيقى للعملاء. الأفضل (بمنطق LLN):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3 days of data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30 days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300 days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Any sample size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 أيام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30 يوماً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300 يوم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حجم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Q141.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Central Limit Theorem states that as n grows, the distribution of: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نظرية النهاية المركزية تقول إنه مع زيادة n، توزيع: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Original data becomes Normal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Sample means becomes approximately Normal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Variance becomes zero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Population grows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البيانات الأصلية يصبح طبيعياً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متوسطات العينات يصبح طبيعياً تقريباً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التباين يصبح صفراً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المجتمع يكبر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Q142.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rule-of-thumb sample size for CLT to kick in is approximately: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العينة كقاعدة عامة لتفعيل CLT تقريباً: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 ≥ 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 ≥ 30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 ≥ 100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 ≥ 1000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n ≥ 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n ≥ 30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n ≥ 100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n ≥ 1000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Q143.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[M04-L09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population has σ = 20. For n = 100, what is the Standard Error of the Mean?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مجتمع σ = 20. لـ n = 100، ما الخطأ المعيارى للمتوسط؟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0.2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200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0.2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200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Q144.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[M04-L09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CLT requires the original population to be Normally distributed.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CLT يتطلب أن يكون المجتمع طبيعياً.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Q145.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company tracks daily revenue (highly right-skewed). Wants an A/B test on monthly mean revenue. CLT is helpful because: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شركة تتتبع إيرادات يومية (منحرفة بشدة). تريد اختبار A/B على متوسط الإيراد الشهرى. CLT مفيد لأن: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It makes the daily data Normal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It makes the monthly mean Normal-distributed across many months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It increases revenue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It removes skew from data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يجعل البيانات اليومية طبيعية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يجعل المتوسط الشهرى طبيعى التوزيع عبر شهور كثيرة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يزيد الإيراد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يحذف الانحراف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Q146.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Online product reviews tend to be biased because: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مراجعات المنتجات عبر الإنترنت متحيزة لأن: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Reviewers self-select (often extreme experiences)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Reviewers are paid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All reviewers are bots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Reviewers are random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المراجعون يختارون أنفسهم (تجارب متطرفة عادة)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المراجعون مدفوعون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كلهم بوتات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كلهم عشوائيون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Q147.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To survey customer satisfaction across regions, the best approach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لاستطلاع رضا العملاء عبر مناطق، الأفضل: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Random sample from all customers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Stratified sample by region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Survey only complainers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Skip statistics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عشوائية من كل العملاء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طبقية بالمنطقة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استطلاع المشتكين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تخطى الإحصاء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Q148.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Studying 'successful' companies to figure out the recipe for success ignores: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دراسة الشركات 'الناجحة' لمعرفة وصفة النجاح تتجاهل: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Tax law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Survivorship bias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CLT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 reversion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قانون الضرائب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تحيز النجاة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CLT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الارتداد للمتوسط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Q149.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[M04-L10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sample of 1 million emails can never be biased.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عينة من مليون بريد لا يمكن أن تكون متحيزة.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Q150. </w:t>
      </w:r>
      <w:r>
        <w:rPr>
          <w:rFonts w:ascii="Arial" w:hAnsi="Arial" w:cs="Arial" w:eastAsia="Arial"/>
          <w:b w:val="0"/>
          <w:i/>
          <w:color w:val="2E75B6"/>
          <w:sz w:val="20"/>
        </w:rPr>
        <w:t>[M04-L10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To run a clean A/B test, users should be assigned to variants by: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لتشغيل اختبار A/B نظيف، يُعيَّن المستخدمون للنسخ بـ: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Their own choice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Account creation date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random hash of user ID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Whoever volunteers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اختيارهم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تاريخ إنشاء الحساب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تجزئة عشوائية لمعرف المستخدم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المتطوعون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M05 - Hypothesis Testing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M05 - اختبار الفرضيات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50 questions in this module.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50 سؤالاً فى هذا الموديول.</w:t>
      </w: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Q151.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Hypothesis testing is best described as: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الفرضيات يوصف أفضل بأنه: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guessing game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formal procedure to decide if an effect is real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type of regression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Pure intuition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لعبة تخمين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إجراء رسمى لتحديد هل التأثير حقيقى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نوع من الانحدار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حدس بحت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Q152.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is NOT typically a hypothesis-testing scenario?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مما يلى ليس عادة سيناريو اختبار فرضيات؟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A/B testing a website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Clinical trial of a drug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Quality control on a production line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Calculating monthly KPIs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لموقع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تجربة دواء سريرية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ضبط جودة على خط إنتاج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مؤشرات الأداء الشهرية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Q153.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[M05-L01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Hypothesis testing eliminates uncertainty.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اختبار الفرضيات يلغى عدم اليقين.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Q154.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five-step procedure starts with: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الإجراء الخماسى يبدأ بـ: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Calculate p-value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State hypotheses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Set alpha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Pick the test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احسب قيمة 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صِغ الفرضيات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حدد ألفا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اختر الاختبار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Q155.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the warranty example, what's the underlying business question?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مثال الضمان، ما السؤال التجارى الأساسى؟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How many vacuums to sell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Which warranty produces a different revenue per customer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How long warranties last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Price of vacuums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كم عدد المكانس للبيع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ضمان ينتج إيراداً مختلفاً لكل عميل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مدة الضمانات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سعر المكانس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Q156.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first step in hypothesis testing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الخطوة الأولى فى اختبار الفرضيات: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Compute p-value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Set alpha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State H0 and Ha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Pick the test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احسب قيمة 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حدد ألفا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صِغ H0 و Ha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اختر الاختبار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Q157.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final step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الخطوة الأخيرة: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Set alpha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Compute p-value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Compare p to alpha and decide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Submit to a journal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حدد ألفا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احسب قيمة 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قارن p بألفا وقرر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قدّمها لمجلة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Q158.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[M05-L02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Alpha should be chosen after looking at the p-value.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ألفا يُختار بعد النظر إلى قيمة p.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Q159.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Step 4 produces: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الخطوة 4 تنتج: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hypothesis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test choice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test statistic and p-value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confidence interval only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فرضية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اختياراً للاختبار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إحصاء اختبار وقيمة 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فاصل ثقة فقط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Q160.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[M05-L02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p = 0.03 and alpha = 0.05, your decision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p = 0.03 و ألفا = 0.05، قرارك: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Reject H0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Fail to reject H0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Re-run the test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Set new alpha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ارفض H0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ترفض H0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أعد التشغيل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ضع ألفا جديد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Q161.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null hypothesis typically states: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الفرضية الصفرية تذكر عادة: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effect we hope to find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effect / no difference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strong opinion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 uncertain guess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التأثير الذى نأمل إيجاده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تأثير / لا فرق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رأى قوى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تخمين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Q162.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For 'Did the new homepage increase signups above 5%?', Ha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لـ 'هل رفعت الصفحة الجديدة التسجيلات فوق 5%؟'، Ha: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 = 0.05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 ≠ 0.05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 &gt; 0.05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 &lt; 0.05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 = 0.05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 ≠ 0.05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 &gt; 0.05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 &lt; 0.05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Q163.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For 'Are revenues of A and B different?', Ha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لـ 'هل إيرادات A و B مختلفة؟'، Ha: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μ_A = μ_B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μ_A ≠ μ_B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μ_A &gt; μ_B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μ_A &lt; μ_B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μ_A = μ_B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μ_A ≠ μ_B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μ_A &gt; μ_B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μ_A &lt; μ_B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Q164.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[M05-L03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You should pick the test direction (one-tail / two-tail) after looking at the data.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اختيار اتجاه الاختبار بعد النظر للبيانات.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Q165.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[M05-L03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pharmaceutical company tests if their drug LOWERS blood pressure. The right Ha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شركة دواء تختبر هل دواؤها يخفّض ضغط الدم. Ha الصحيحة: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μ_after = μ_before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μ_after &gt; μ_before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μ_after &lt; μ_before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μ_after ≠ μ_before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μ_after = μ_before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μ_after &gt; μ_before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μ_after &lt; μ_before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μ_after ≠ μ_before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Q166.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[M05-L04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Alpha = 0.10. Confidence level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 = 0.10. مستوى الثقة: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10%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90%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99%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50%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10%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90%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99%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50%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Q167.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High-stakes decisions (e.g., drug safety) typically use: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قرارات حرجة (مثل سلامة الدواء) تستخدم عادة: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α=0.10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α=0.05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α=0.01 or stricter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alpha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ألفا=0.10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ألفا=0.05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ألفا=0.01 أو أصرم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ألفا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Q168.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[M05-L04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Running 20 independent tests at α=0.05 produces about 1 false positive on average.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تشغيل 20 اختباراً مستقلاً بـ ألفا=0.05 ينتج ~1 إيجابى كاذب فى المتوسط.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Q169.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Lowering alpha from 0.05 to 0.01: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خفض ألفا من 0.05 إلى 0.01: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Increases Type I error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Decreases Type I error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Has no effect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Increases sample mean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يزيد الخطأ من النوع الأول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يقلله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أثر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يزيد متوسط العينة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Q170.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[M05-L04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trade-off of a much smaller alpha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مقايضة ألفا أصغر بكثير: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Smaller sample needed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Same sample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Larger sample needed to detect a real effect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trade-off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أصغر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نفس العينة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أكبر لكشف تأثير حقيقى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مقايضة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Q171.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two-tailed test rejects H0 if the test statistic falls in: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ذيلَين يرفض H0 إذا وقع إحصاء الاختبار فى: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Right tail only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Left tail only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Either tail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Neither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الأيمن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الأيسر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منهما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منهما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Q172.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 online store wants to test if a new banner increases (specifically increases) click-through. Best test: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متجر يريد اختبار هل لافتة جديدة تزيد (تحديداً تزيد) النقرات. الأفضل: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Two-tailed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Right-tailed (one-tailed)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Left-tailed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test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ذيلَين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ذيل أيمن (واحد)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ذيل أيسر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اختبار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Q173.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[M05-L05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one-tailed test has higher statistical power than two-tailed at the same alpha.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اختبار ذيل واحد له قوة أعلى من ذيلَين عند نفس ألفا.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Q174.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biggest risk of one-tailed tests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أكبر مخاطر اختبار ذيل واحد: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More math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Choosing direction after seeing data (data-snooping)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Worse names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Excel can't do them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رياضيات أكثر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 الاتجاه بعد رؤية البيانات (تجسس)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أسماء أسوأ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Excel لا يستطيع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Q175.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[M05-L05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For 'Is the new design's conversion DIFFERENT from the old?', the test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لـ 'هل تحويل التصميم الجديد مختلف عن القديم؟'، الاختبار: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One-tail right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One-tail left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Two-tail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Bayesian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ذيل أيمن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ذيل أيسر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ذيلَين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بيزى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Q176.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For comparing two A/B variants' means in Excel, use: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لمقارنة متوسطَى نسختَى A/B فى Excel، استخدم: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F-test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Z-test for one sample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t-Test: Two-Sample Assuming Unequal Variances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Chi-square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F-test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Z-test لعينة واحدة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t-Test: Two-Sample Assuming Unequal Variances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Chi-square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Q177.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[M05-L06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13% raw gap between means always means statistical significance.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فجوة 13% خام بين متوسطَين تعنى دلالة إحصائية دائماً.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Q178.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Excel output shows p (two-tail) = 0.08. At α = 0.05: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مخرج Excel: p ذيلَين = 0.08. عند ألفا = 0.05: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Reject H0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Fail to reject H0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Inconclusive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Bug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ارفض H0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ترفض H0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غير حاسم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Q179.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[M05-L06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x̄₁=84, x̄₂=80, s₁=15, s₂=15, n₁=n₂=200. t ≈?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x̄₁=84، x̄₂=80، s₁=15، s₂=15، n₁=n₂=200. t ≈؟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1.0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2.0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2.67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4.0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1.0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2.0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2.67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4.0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Q180.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[M05-L06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If you fail to reject H0 in a two-tailed test, you can say: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فشلت فى رفض H0 فى ذيلَين، يمكنك القول: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variants are equal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H0 is 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 evidence of a difference in this test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Ha is wrong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النسختان متساويتان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H0 صحيحة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دليل على فرق فى هذا الاختبار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Ha خاطئة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Q181.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one-tailed test puts all of alpha: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ذيل واحد يضع كل ألفا: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Equally in both tails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one specific tail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 the middle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Outside the distribution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بالتساوى فى الذيلَين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ذيل محدد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الوسط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خارج التوزيع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Q182.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Ha: μ &gt; 100 indicates: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Ha: μ &gt; 100 تشير إلى: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Two-tailed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Right-tailed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Left-tailed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Bayesian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ذيلَين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ذيل أيمن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ذيل أيسر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بيزى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Q183.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[M05-L07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one-tailed test can reject H0 even if data goes the opposite direction.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ذيل واحد يمكنه رفض H0 حتى لو ذهبت البيانات فى الاتجاه المعاكس.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Q184.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bank wants to confirm new fraud system DETECTS MORE fraud. Right Ha: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بنك يريد التأكد من نظام احتيال جديد يكشف فعلاً أكثر. Ha الصحيحة: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p_new = p_old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p_new ≠ p_old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p_new &gt; p_old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p_new &lt; p_old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p_جديد = p_قديم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p_جديد ≠ p_قديم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p_جديد &gt; p_قديم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p_جديد &lt; p_قديم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Q185.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[M05-L07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biggest ethical risk of one-tailed tests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أكبر مخاطر أخلاقية لذيل واحد: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Excel can't handle them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Picking the direction after seeing data (p-hacking)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More math required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Bad font in output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Excel لا يستطيع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اختيار الاتجاه بعد البيانات (تلاعب)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رياضيات أكثر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 سيئ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Q186.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[M05-L08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Excel's t-test ToolPak output, the value to use for a one-tailed test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مخرج t-test ToolPak فى Excel، القيمة لاختبار ذيل واحد: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 Stat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df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P(T&lt;=t) one-tail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 Critical two-tail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t Stat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df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P(T&lt;=t) one-tail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t Critical two-tail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Q187.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[M05-L08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One-tail Ha: μ_new &gt; μ_old. Data shows x̄_new &lt; x̄_old by a lot. Decision: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Ha ذيل واحد: μ_جديد &gt; μ_قديم. البيانات تظهر x̄_جديد &lt; x̄_قديم بكثير. القرار: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Reject H0 (huge effect)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Fail to reject H0 (wrong direction)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Switch to left-tailed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Re-run as two-tailed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ارفض H0 (تأثير ضخم)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لا ترفض H0 (اتجاه خاطئ)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غيّر لذيل أيسر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أعد كذيلَين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Q188.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[M05-L08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For a one-tailed test, p (one-tail) is approximately half of p (two-tail).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لاختبار ذيل واحد، p one-tail ≈ نصف p two-tail.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Q189.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[M05-L08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quality engineer wants to test if a new process reduces defect rate below 2%. Test type: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مهندس جودة يختبر هل عملية جديدة تخفض العيوب تحت 2%. نوع الاختبار: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Two-tailed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Right-tailed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Left-tailed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Chi-square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ذيلَين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أيمن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أيسر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Chi-square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Q190.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[M05-L08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After rejecting H0 in a right-tailed test (Ha: μ &gt; 80, p = 0.01), the best wording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بعد رفض H0 فى ذيل أيمن (Ha: μ &gt; 80, p = 0.01)، أفضل صياغة: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μ = 80 is proven false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We have evidence μ &gt; 80 (p=0.01)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All means are &gt; 80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data are wrong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μ=80 مُثبَت خطأها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لدينا دليل μ &gt; 80 (p=0.01)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كل المتوسطات &gt; 80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البيانات خاطئة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Q191.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Type I error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الخطأ من النوع الأول: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Rejecting H0 when H0 is 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Failing to reject H0 when H0 is false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Not running a test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Using the wrong formula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رفض H0 وهى صحيحة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عدم رفض H0 وهى خاطئة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عدم تشغيل اختبار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صيغة خاطئة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Q192.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Type II error is also called: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الخطأ من النوع الثانى يُسمى أيضاً: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 positive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 negative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Standard error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Variance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إيجابى كاذب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سالب كاذب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 معيارى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تباين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Q193.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[M05-L09 · Calc]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Power of a test is defined as: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قوة الاختبار تُعرَّف بـ: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α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β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1 − α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1 − β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β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1 − 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1 − β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Q194.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single best lever to reduce Type II error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أفضل ذراع لتقليل خطأ النوع الثانى: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Lower alpha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Increase sample size 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Change H0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Use a different test name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خفض ألفا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زيادة 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تغيير H0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اسم اختبار مختلف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Q195.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[M05-L09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In the justice system analogy, a Type I error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فى تشبيه القضاء، خطأ النوع الأول: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guilty person goes free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An innocent person is punished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trial is delayed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Defendant doesn't show up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مذنب يفلت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برىء يُعاقب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تأخير المحاكمة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غياب المتهم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Q196.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is NOT required in a good hypothesis-test report?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مما يلى ليس مطلوباً فى تقرير جيد؟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Sample size 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p-value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Effect size and CI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analyst's personal opinion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العينة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قيمة p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التأثير و CI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رأى المحلل الشخصى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Q197.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report says only 'p = 0.04'. The biggest missing piece is: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تقرير يقول فقط 'p = 0.04'. أكبر شىء مفقود: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More p-values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Effect size and sample size for context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More variables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Color graphs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قيم p أكثر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التأثير و n للسياق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متغيرات أكثر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رسوم ملوّنة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Q198.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[M05-L10 · TrueFalse]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It's acceptable to drop outliers until the p-value crosses 0.05.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مقبول حذف المتطرفات حتى تعبر p حد 0.05.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False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خطأ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Q199.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negative result (failed to reject H0) should be: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نتيجة سالبة (لم نرفض H0) يجب: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Hidden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Reported with sample size and observed effect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Re-framed as positive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Discarded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إخفاؤها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تقديمها مع حجم العينة والتأثير المرصود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إعادة صياغتها كإيجابية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رميها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Q200. </w:t>
      </w:r>
      <w:r>
        <w:rPr>
          <w:rFonts w:ascii="Arial" w:hAnsi="Arial" w:cs="Arial" w:eastAsia="Arial"/>
          <w:b w:val="0"/>
          <w:i/>
          <w:color w:val="2E75B6"/>
          <w:sz w:val="20"/>
        </w:rPr>
        <w:t>[M05-L10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massive sample finds p &lt; 0.001 but the effect is only +0.05% conversion. The best report: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عينة ضخمة تجد p &lt; 0.001 لكن التأثير +0.05% تحويل فقط. أفضل تقرير: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Declare big win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Report statistically significant but discuss practical relevance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Hide the result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Re-run the test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إعلان فوز كبير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ذو دلالة إحصائية لكن ناقش الأهمية العملية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إخفاء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إعادة الاختبار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M06 - Conclusion - Review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M06 - خلاصة - مراجعة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5 questions in this module.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5 سؤالاً فى هذا الموديول.</w:t>
      </w: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Q201. </w:t>
      </w:r>
      <w:r>
        <w:rPr>
          <w:rFonts w:ascii="Arial" w:hAnsi="Arial" w:cs="Arial" w:eastAsia="Arial"/>
          <w:b w:val="0"/>
          <w:i/>
          <w:color w:val="2E75B6"/>
          <w:sz w:val="20"/>
        </w:rPr>
        <w:t>[M06-L01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Which is descriptive, NOT inferential?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مما يلى وصفى، لا استدلالى؟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Computing last month's average revenue from full records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Estimating population mean from a sample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Running an A/B test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Computing a p-value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متوسط إيراد الشهر الماضى من السجلات الكاملة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تقدير متوسط المجتمع من عينة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تشغيل اختبار A/B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قيمة p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Q202. </w:t>
      </w:r>
      <w:r>
        <w:rPr>
          <w:rFonts w:ascii="Arial" w:hAnsi="Arial" w:cs="Arial" w:eastAsia="Arial"/>
          <w:b w:val="0"/>
          <w:i/>
          <w:color w:val="2E75B6"/>
          <w:sz w:val="20"/>
        </w:rPr>
        <w:t>[M06-L01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right-skewed business metric (like revenue per customer) is best summarised with: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مقياس أعمال منحرف يميناً (مثل الإيراد لكل عميل) يلخّص أفضل بـ: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Mean only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Median (and mention mean for context)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Range only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Standard deviation only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المتوسط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الوسيط (مع ذكر المتوسط)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المدى فقط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الانحراف المعيارى فقط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Q203. </w:t>
      </w:r>
      <w:r>
        <w:rPr>
          <w:rFonts w:ascii="Arial" w:hAnsi="Arial" w:cs="Arial" w:eastAsia="Arial"/>
          <w:b w:val="0"/>
          <w:i/>
          <w:color w:val="2E75B6"/>
          <w:sz w:val="20"/>
        </w:rPr>
        <w:t>[M06-L01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Power of a test is increased most reliably by: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قوة الاختبار تُزاد بشكل موثوق بـ: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Lowering alpha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Increasing sample size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Changing the alternative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Picking nicer colours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خفض ألفا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زيادة n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تغيير البديلة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ألوان أجمل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Q204. </w:t>
      </w:r>
      <w:r>
        <w:rPr>
          <w:rFonts w:ascii="Arial" w:hAnsi="Arial" w:cs="Arial" w:eastAsia="Arial"/>
          <w:b w:val="0"/>
          <w:i/>
          <w:color w:val="2E75B6"/>
          <w:sz w:val="20"/>
        </w:rPr>
        <w:t>[M06-L01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 A/B test on millions of users shows p = 0.0001 with a +0.05% conversion lift. The honest report says: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اختبار A/B على ملايين المستخدمين p=0.0001 لكن +0.05% فقط. التقرير الأمين يقول: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Big effect, roll out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Statistically significant but practically tiny — decide based on cost/benefit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Re-run the test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Discard the result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تأثير كبير، أطلق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ذو دلالة إحصائية لكن ضئيل عملياً — قرّر بحسب التكلفة/الفائدة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أعد التشغيل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تجاهل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p>
      <w:pPr>
        <w:spacing w:before="16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Q205. </w:t>
      </w:r>
      <w:r>
        <w:rPr>
          <w:rFonts w:ascii="Arial" w:hAnsi="Arial" w:cs="Arial" w:eastAsia="Arial"/>
          <w:b w:val="0"/>
          <w:i/>
          <w:color w:val="2E75B6"/>
          <w:sz w:val="20"/>
        </w:rPr>
        <w:t>[M06-L01 · MCQ]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 non-statistical decision-maker asks: 'Should we launch?' Your job as analyst is to: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صانع قرار غير متخصص يسأل: 'هل نطلق؟' دورك كمحلل: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A.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Hand them a p-value and walk away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B.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Translate the test result into a clear business recommendation with uncertainty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C.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Refuse to answer until they learn statistics</w:t>
      </w:r>
    </w:p>
    <w:p>
      <w:pPr>
        <w:spacing w:before="0" w:after="0" w:line="240" w:lineRule="auto"/>
      </w:pPr>
      <w:r>
        <w:rPr>
          <w:rFonts w:ascii="Arial" w:hAnsi="Arial" w:cs="Arial" w:eastAsia="Arial"/>
          <w:b/>
          <w:i w:val="0"/>
          <w:color w:val="2E75B6"/>
          <w:sz w:val="22"/>
        </w:rPr>
        <w:t xml:space="preserve">   D.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Always recommend launch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A.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أعطه قيمة p وامش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B.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ترجم النتيجة لتوصية أعمال واضحة مع عدم اليقين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C.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ارفض حتى يتعلم الإحصاء</w:t>
      </w:r>
    </w:p>
    <w:p>
      <w:pPr>
        <w:spacing w:before="0" w:after="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2"/>
          <w:rtl w:val="true"/>
          <w:szCs w:val="22"/>
        </w:rPr>
        <w:t xml:space="preserve">D.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انصح بالإطلاق دائماً</w:t>
      </w:r>
    </w:p>
    <w:p>
      <w:pPr>
        <w:spacing w:before="80" w:after="40" w:line="240" w:lineRule="auto"/>
      </w:pPr>
      <w:r>
        <w:rPr>
          <w:rFonts w:ascii="Arial" w:hAnsi="Arial" w:cs="Arial" w:eastAsia="Arial"/>
          <w:b w:val="0"/>
          <w:i/>
          <w:color w:val="F2F2F2"/>
          <w:sz w:val="20"/>
        </w:rPr>
        <w:t xml:space="preserve">  Answer: __________ 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- Question Bank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