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 w:cs="Arial" w:eastAsia="Arial"/>
          <w:b w:val="0"/>
          <w:i w:val="0"/>
          <w:color w:val="1F1F1F"/>
          <w:sz w:val="22"/>
        </w:rPr>
      </w:r>
    </w:p>
    <w:p>
      <w:pPr>
        <w:spacing w:before="0" w:after="80" w:line="240" w:lineRule="auto"/>
        <w:jc w:val="center"/>
      </w:pPr>
      <w:r>
        <w:rPr>
          <w:rFonts w:ascii="Arial" w:hAnsi="Arial" w:cs="Arial" w:eastAsia="Arial"/>
          <w:b/>
          <w:i w:val="0"/>
          <w:color w:val="2E75B6"/>
          <w:sz w:val="40"/>
        </w:rPr>
        <w:t>MODULE 07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/>
          <w:i w:val="0"/>
          <w:color w:val="1F4E79"/>
          <w:sz w:val="56"/>
        </w:rPr>
        <w:t>Answer Key</w:t>
      </w:r>
    </w:p>
    <w:p>
      <w:pPr>
        <w:spacing w:before="0" w:after="400" w:line="240" w:lineRule="auto"/>
        <w:bidi w:val="true"/>
        <w:jc w:val="center"/>
      </w:pPr>
      <w:r>
        <w:rPr>
          <w:rFonts w:ascii="Arial" w:hAnsi="Arial" w:cs="Arial" w:eastAsia="Arial"/>
          <w:b/>
          <w:i w:val="0"/>
          <w:color w:val="1F4E79"/>
          <w:sz w:val="48"/>
          <w:rtl w:val="true"/>
          <w:szCs w:val="48"/>
        </w:rPr>
        <w:t>مفتاح الإجابات</w:t>
      </w:r>
    </w:p>
    <w:p>
      <w:pPr>
        <w:spacing w:before="0" w:after="40" w:line="240" w:lineRule="auto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</w:rPr>
        <w:t>Full answers and explanations for all 205 questions</w:t>
      </w:r>
    </w:p>
    <w:p>
      <w:pPr>
        <w:spacing w:before="0" w:after="160" w:line="240" w:lineRule="auto"/>
        <w:bidi w:val="true"/>
        <w:jc w:val="center"/>
      </w:pPr>
      <w:r>
        <w:rPr>
          <w:rFonts w:ascii="Arial" w:hAnsi="Arial" w:cs="Arial" w:eastAsia="Arial"/>
          <w:b w:val="0"/>
          <w:i/>
          <w:color w:val="1F1F1F"/>
          <w:sz w:val="26"/>
          <w:rtl w:val="true"/>
          <w:szCs w:val="26"/>
        </w:rPr>
        <w:t>إجابات كاملة وشرح لكل الـ 205 سؤالاً</w:t>
      </w:r>
    </w:p>
    <w:p>
      <w:pPr>
        <w:spacing w:before="0" w:after="80" w:line="240" w:lineRule="auto"/>
        <w:pBdr>
          <w:bottom w:val="single" w:sz="6" w:space="1" w:color="2E75B6"/>
        </w:pBdr>
      </w:pPr>
    </w:p>
    <w:p>
      <w:pPr>
        <w:spacing w:before="200" w:after="80" w:line="240" w:lineRule="auto"/>
        <w:jc w:val="center"/>
      </w:pPr>
      <w:r>
        <w:rPr>
          <w:rFonts w:ascii="Arial" w:hAnsi="Arial" w:cs="Arial" w:eastAsia="Arial"/>
          <w:b w:val="0"/>
          <w:i/>
          <w:color w:val="2E75B6"/>
          <w:sz w:val="22"/>
        </w:rPr>
        <w:t>Ahmed Abd El Tawab — Statistics Course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Quick Answer Lookup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جدول الإجابات السريع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Compact answers — full explanations follow by module.</w:t>
      </w:r>
    </w:p>
    <w:p>
      <w:pPr>
        <w:spacing w:before="0" w:after="16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2"/>
          <w:rtl w:val="true"/>
          <w:szCs w:val="22"/>
        </w:rPr>
        <w:t>إجابات مختصرة — شرح كامل يأتى لاحقاً.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Q001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Q002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Q003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Q004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Q005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Q006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Q007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Q008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Q009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D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Q019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D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D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Q029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Q039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Q049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Q059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Q069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Q079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Q089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Q099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Q109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Q119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Q129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Q139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Q149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D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Q159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Q169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Q179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Q189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C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D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Q196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D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Q197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Q198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Q199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Q200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Q201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A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Q202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Q203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Q204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</w:tr>
      <w:tr>
        <w:tc>
          <w:tcPr>
            <w:tcW w:type="dxa" w:w="1246"/>
            <w:shd w:val="clear" w:color="auto" w:fill="F2F2F2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1F4E79"/>
                <w:sz w:val="20"/>
              </w:rPr>
              <w:t>Q205</w:t>
            </w:r>
          </w:p>
        </w:tc>
        <w:tc>
          <w:tcPr>
            <w:tcW w:type="dxa" w:w="1246"/>
            <w:shd w:val="clear" w:color="auto" w:fill="FFFFFF"/>
            <w:tcBorders>
              <w:top w:val="single" w:sz="4" w:color="2E75B6"/>
              <w:left w:val="single" w:sz="4" w:color="2E75B6"/>
              <w:bottom w:val="single" w:sz="4" w:color="2E75B6"/>
              <w:right w:val="single" w:sz="4" w:color="2E75B6"/>
            </w:tcBorders>
          </w:tcPr>
          <w:p>
            <w:pPr>
              <w:spacing w:before="0" w:after="80" w:line="240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C00000"/>
                <w:sz w:val="22"/>
              </w:rPr>
              <w:t>B</w:t>
            </w:r>
          </w:p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  <w:tc>
          <w:tcPr>
            <w:tcW w:type="dxa" w:w="1246"/>
          </w:tcPr>
          <w:p/>
        </w:tc>
      </w:tr>
    </w:tbl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M01 - Introduction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M01 - المقدمة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[M01-L01]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Statistics is end-to-end: from collecting raw data to interpreting it for decisions. Dashboards and forecasts are downstream applications.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الإحصاء عملية متكاملة من جمع البيانات الخام إلى تفسيرها لاتخاذ القرارات. أما لوحات البيانات والتوقعات فهى تطبيقات لاحقة عليه.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[M01-L01]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A, B and D describe what already happened. C goes beyond the observed data to ask whether the ad has a real effect — that is inference.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الخيارات A و B و D تصف ما حدث بالفعل. أما C فيتجاوز البيانات المرصودة ليسأل: هل للإعلان تأثير حقيقى؟ هذا استدلال.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[M01-L01]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You can always *compute* the mean of any list of numbers. The catch is interpretation: a biased sample's mean does not represent the population. Statistics is computable; inference is what gets tricky.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يمكنك دائماً حساب المتوسط لأى قائمة من الأرقام. لكن الإشكال فى التفسير: متوسط عينة متحيزة لا يمثل المجتمع. الحساب ممكن، أما الاستدلال فهو الجزء الصعب.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[M01-L01]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You can't test hypotheses on data you don't understand. Start with descriptive statistics: distribution shape, central tendency, spread. Only then design a meaningful hypothesis test.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لا يمكنك اختبار فرضية على بيانات لا تفهمها. ابدأ بالإحصاء الوصفى: شكل التوزيع، النزعة المركزية، التشتت. ثم صمّم اختبار فرضية مفيد.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[M01-L01]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whole point of inference: drawing supportable conclusions about a population from a sample, while quantifying the uncertainty.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جوهر الاستدلال: استخلاص استنتاجات مدعومة عن المجتمع من عينة، مع قياس عدم اليقين فى الادعاء.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M02 - The Statistical Landscape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M02 - المشهد الإحصائى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Statistics is the end-to-end process, not just numbers, not just one program. Probability is a tool within it.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الإحصاء عملية متكاملة، ليس مجرد أرقام، ولا برنامج واحد. الاحتمالات أداة داخله.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Statistics is evidence-based. Guessing without data is the opposite of what statistics does.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الإحصاء قائم على الأدلة. التخمين دون بيانات هو عكس ما يفعله الإحصاء.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Describing what already happened — sums, comparisons of known totals — is descriptive statistics.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وصف ما حدث بالفعل — مجاميع، مقارنات لقيم معروفة — هو إحصاء وصفى.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Q009.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Every modern business runs on statistics: marketing tests, finance models, ops dashboards, product analytics.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كل عمل حديث يقوم على الإحصاء: اختبارات تسويق، نماذج مالية، لوحات تشغيل، تحليلات منتجات.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landscape module is a map. Later modules drill into each tool.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موديول المشهد هو خريطة. الموديولات اللاحقة تتعمق فى كل أداة.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 row is one observation. A column is a variable.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الصف مشاهدة واحدة. العمود متغير.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 subset selected for study from a larger group is a sample.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مجموعة فرعية مختارة من مجموعة أكبر للدراسة هى عينة.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D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target is what you want to predict — here, churn itself.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الهدف هو ما تريد التنبؤ به — هنا، المغادرة نفسها.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 dataset is usually a sample of the population, not the whole population.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مجموعة البيانات غالباً عينة من المجتمع، لا المجتمع كله.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By definition, a unique ID is unique per row. Otherwise it isn't doing its job.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بحكم تعريفه، المعرف الفريد لا يتكرر. وإلا لا يؤدى دوره.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Computing a number directly from your data is descriptive.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حساب رقم مباشر من بياناتك وصفى.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Going beyond your sample to a population is inference.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تجاوز العينة إلى المجتمع هو استدلال.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Reporting a known total from data is descriptive.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عرض إجمالى معروف من البيانات وصفى.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Q019.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D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You describe each variant's conversion (descriptive) then test if the difference is real (inferential).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تصف معدل التحويل لكل نسخة (وصفى) ثم تختبر هل الفرق حقيقى (استدلالى).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Descriptive stats compute exact values from data you already have — no uncertainty.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الوصفى يحسب قيماً مضبوطة من بياناتك — لا عدم يقين.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Equal possible outcomes — classic classical setup.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نتائج متساوية الاحتمال — وضع كلاسيكى بحت.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Estimating probability from observed long-run frequency = frequentist.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تقدير الاحتمال من التكرار المرصود طويل المدى = تكرارى.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Updating prior with new evidence is the heart of Bayes.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تحديث المعرفة المسبقة بالأدلة الجديدة هو جوهر بايز.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Classical: favorable=3, possible=10 → 3/10 = 0.30.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كلاسيكى: المرغوب=3، الكل=10 → 3/10 = 0.30.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Formula: P = Favorable / Possible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Frequentist p-value testing dominates online A/B testing platforms.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اختبار قيم p التكرارى يسيطر على منصات اختبار A/B.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Assumptions, not math, drive the divergence.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الافتراضات لا الرياضيات هى السبب فى الاختلاف.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If the assumptions don't hold, the conclusions are wrong regardless of math.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إذا لم تتحقق الافتراضات، الاستنتاجات خاطئة مهما صحّت الرياضيات.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D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analyst's beliefs are not a statistical assumption.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معتقدات المحلل ليست افتراضاً إحصائياً.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Q029.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Systemic shock broke independence — defaults correlated heavily across borrowers.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الصدمة النظامية كسرت الاستقلال — ارتبطت التعثرات بشدة بين المقترضين.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Diagnose → repair → re-run, or switch methods.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شخّص ← عالج ← أعد التشغيل، أو غيّر المنهج.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Reporting known totals = descriptive.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عرض إجماليات معروفة = وصفى.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One big yes/no decision → inferential test.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قرار كبير واحد نعم/لا ← اختبار استدلالى.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Many automated decisions → ML.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قرارات آلية كثيرة ← تعلم آلى.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Almost every project benefits from descriptive exploration first.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معظم المشاريع تستفيد من الاستكشاف الوصفى أولاً.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Always begin with exploration.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ابدأ دائماً بالاستكشاف.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Dashboards = descriptive reporting = BI.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لوحات البيانات = تقارير وصفية = BI.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This is the matching-assumptions-to-tools skill.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هذه مهارة مطابقة الافتراضات بالأدوات.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Descriptive stats are the foundation — you can't infer without first describing.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الوصفى هو الأساس — لا يمكن الاستدلال دون وصف.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Q039.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Statistics underpins every analytical role.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الإحصاء يقع تحت كل دور تحليلى.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[M02-L07]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Early stage = descriptive + light inference.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المراحل الأولى = وصفى + استدلال خفيف.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M03 - Descriptive Statistics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M03 - الإحصاء الوصفى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Pure description of the data on hand.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مجرد وصف للبيانات التى بين يديك.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Centre + Spread + Shape.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مركز + تشتت + شكل.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Median is a centre measure (50th percentile).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الوسيط مقياس مركز (الربيع الـ 50).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That's the job of INFERENTIAL statistics. Descriptive only describes the sample.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هذه وظيفة الإحصاء الاستدلالى. الوصفى فقط يصف العينة.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Summary metrics from data on hand = descriptive.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مقاييس ملخصة من البيانات الحالية = وصفى.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14 appears 3 times — most often.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القيمة 14 تظهر 3 مرات — الأكثر تكراراً.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(4+8+6+10+12)/5 = 40/5 = 8.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(4+8+6+10+12)/5 = 40/5 = 8.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Formula: x̄ = Σxᵢ / n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80k outlier pulls the mean far from where typical salaries lie. Median = 10 is far more honest.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القيمة المتطرفة 80 ألف تجذب المتوسط بعيداً عن الرواتب النموذجية. الوسيط = 10 أكثر صدقاً.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Q049.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long right tail drags the mean rightward, past the median.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الذيل الأيمن الطويل يسحب المتوسط لليمين، بعيداً عن الوسيط.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Categorical data → Mode. Blue appears 3 times.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بيانات فئوية ← المنوال. الأزرق يظهر 3 مرات.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Max 22 − Min 5 = 17.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الأقصى 22 − الأدنى 5 = 17.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Formula: Range = Max − Min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IQR = Q3 − Q1 captures the middle half.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IQR يلتقط النصف الأوسط.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IQR=30. Lower fence=20−45=−25. Upper=50+45=95.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IQR=30. حد سفلى=20−45=−25. علوى=50+45=95.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Range USES the extremes; IQR ignores them.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المدى يستخدم الأطراف، IQR يتجاهلها.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Wider range = wilder swings = harder to plan staffing, inventory, cash flow.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مدى أوسع = تقلبات أعنف = أصعب فى التخطيط للموارد والمخزون والسيولة.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Deviations: −2, 0, 2 → squared 4, 0, 4 → sum 8 → /(n−1)=/2 → 4.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الانحرافات: −2, 0, 2 ← مربّعة 4, 0, 4 ← مجموع 8 ← /(n−1)=/2 ← 4.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Formula: s² = Σ(xᵢ−x̄)² / (n−1)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 = √s² = √25 = 5.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s = √s² = √25 = 5.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Squaring eliminates sign cancellation; the deviations would otherwise average to zero.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التربيع يلغى التعارض؛ وإلا فمتوسط الانحرافات المُوقّعة يساوى صفر.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Q059.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Higher std dev = higher volatility = higher risk.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انحراف أعلى = تقلب أعلى = مخاطرة أعلى.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Variance is squared units (e.g., EGP²); std dev is in original units (EGP).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التباين بوحدات مربّعة (ج.م²)؛ الانحراف بالوحدات الأصلية (ج.م).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Normal distribution extends from −∞ to +∞; it can have negative values.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الطبيعى يمتد من -∞ إلى +∞؛ يمكن أن يحوى قيماً سالبة.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85 = μ−σ, 115 = μ+σ → 68%.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85 = μ−σ، 115 = μ+σ ← 68%.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Z = (90−70)/10 = 2 → top ~2.5% of test-takers.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Z = (90−70)/10 = 2 ← أعلى ~2.5% من المختبَرين.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Formula: Z = (x − μ) / σ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Income, customer spend, and many metrics are skewed. Check first!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الدخل وإنفاق العملاء وكثير من المقاييس منحرفة. تحقق أولاً!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95% wing of 68-95-99.7.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جناح الـ 95% فى 68-95-99.7.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Leptokurtic = high kurtosis = fat tails.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Leptokurtic = تفرطح مرتفع = ذيول سمينة.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Kurtosis of Normal = 3 (excess kurtosis = 0).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تفرطح الطبيعى = 3 (الزائد = 0).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Platykurtic = flat tails, fewer extremes.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Platykurtic = ذيول مسطحة، تطرفات أقل.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Q069.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Kurtosis is about tail-weight, not peak height.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التفرطح عن ثقل الذيول، لا ارتفاع القمة.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Fat tails = real-world tail risk that Normal models miss.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ذيول سمينة = مخاطر ذيول حقيقية تفوّتها نماذج الطبيعى.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Long right tail = right (positive) skew.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ذيل أيمن طويل = التواء يمين (موجب).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Mean &gt; Median → right-skewed (a few high earners pull the mean up).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المتوسط &gt; الوسيط ← منحرف يمين (قلة من ذوى الدخل المرتفع تسحب المتوسط).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Median is robust to the long right tail.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الوسيط مقاوم للذيل الأيمن الطويل.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Left-skew: Mean &lt; Median.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التواء يسار: المتوسط &lt; الوسيط.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log(x) compresses the long tail and often yields a near-Normal shape.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log(x) يضغط الذيل الطويل وغالباً ينتج شكلاً قريباً من الطبيعى.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STDEV.S divides by n−1 (sample). STDEV.P uses N (population).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STDEV.S يقسم على n−1. STDEV.P على N.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File → Options → Add-ins is the path.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ملف ← خيارات ← الإضافات هو المسار.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Excess kurtosis far above 0 = fat tails = real-world tail risk.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تفرطح زائد &gt;&gt; 0 = ذيول سمينة = مخاطر ذيول.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Q079.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Percentile argument is a decimal between 0 and 1.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معامل الربيع رقم عشرى بين 0 و 1.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 divides by N, S divides by n−1 — slightly different.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P يقسم على N، S على n−1 — مختلفان قليلاً.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One variable at a time = univariate.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متغير واحد = أحادى.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Two variables on two axes = bivariate.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متغيران على محورَين = ثنائى.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Two variables: discount and order value.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متغيران: خصم وقيمة طلب.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Histogram shows one variable's distribution = univariate.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الرسم التكرارى يظهر توزيع متغير واحد = أحادى.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Channel × signups → bivariate breakdown.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قناة × تسجيلات ← تحليل ثنائى.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|r| close to 1 = strong; negative sign = inverse.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|r| قرب 1 = قوى؛ الإشارة السالبة = عكسى.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classic warning every analyst learns.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التحذير الكلاسيكى لكل محلل.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 captures linear only. A parabola has near-zero r despite a perfect non-linear relationship.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r يلتقط الخطى فقط. القطع المكافئ r ~ 0 رغم وجود علاقة غير خطية مثالية.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Q089.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Strong correlation supports investigating, but doesn't prove cause.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ارتباط قوى يدعم البحث، لكن لا يثبت السببية.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 is dimensionless (unit-free). That's a huge advantage.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r بلا وحدة. وهذه ميزة كبيرة.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 is slope; b is intercept.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m الميل، b التقاطع.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5·4 + 10 = 30.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5·4 + 10 = 30.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Formula: Y = mX + b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Slope = average change in Y per +1 of X.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الميل = متوسط التغير فى Y لكل +1 من X.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line was fitted within a range; outside, the world may behave differently.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الخط رُكِّب داخل نطاق؛ خارجه قد يتغير العالم.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 = r · (s_y/sₓ). Since std devs are positive, sign(m) = sign(r).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m = r · (s_y/sₓ). الانحرافات موجبة، فإشارة m = إشارة r.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CORREL returns Pearson r.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CORREL يعيد r لبيرسون.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In SLOPE and INTERCEPT, Y comes first, then X.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فى SLOPE و INTERCEPT، Y أولاً ثم X.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R² is variance explained, not causation, not the same as r.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R² تباين مُفسَّر، ليس سببية، ليس مثل r.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Q099.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R² = r² = 0.6² = 0.36.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R² = r² = 0.6² = 0.36.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[M03-L12]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Always visualise — outliers and curves are invisible in r alone.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ارسم دائماً — المتطرفات والمنحنيات غير مرئية فى r وحده.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M04 - Inferential Statistics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M04 - الإحصاء الاستدلالى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Going beyond the sample is inference.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تجاوز العينة هو الاستدلال.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Inference always has uncertainty — quantified by p-values and confidence levels.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الاستدلال دائماً فيه عدم يقين — مقيّس بقيم p ومستويات الثقة.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Testing whether the new design is really better = inference.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اختبار هل التصميم الجديد أفضل = استدلال.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Law of Large Numbers + Central Limit Theorem.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قانون الأعداد الكبيرة + النظرية المركزية.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Sampling makes statistics economical and feasible.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المعاينة تجعل الإحصاء اقتصادياً ممكناً.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Greek = population.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يونانى = مجتمع.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Random + enough size = representative.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عشوائى + حجم كاف = تمثيلى.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Bias is far more dangerous than small size.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التحيز أخطر بكثير من صغر الحجم.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Q109.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Different draws → different points → different means.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سحبات مختلفة ← نقاط مختلفة ← متوسطات مختلفة.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Representativeness requires randomness across the full population.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التمثيلية تتطلب عشوائية عبر المجتمع كاملاً.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technical definition.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التعريف التقنى.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Small p = strong evidence against H₀, not proof.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p صغيرة = دليل قوى ضد H₀، لا برهان.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 measures evidence, not effect size. Tiny effects can have tiny p with huge samples.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p تقيس الدليل، لا حجم التأثير. تأثيرات صغيرة قد تعطى p صغيرة مع عينات ضخمة.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Tight, defensible language.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لغة دقيقة قابلة للدفاع.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Statistical significance is achieved; practical value still requires judgment.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الدلالة الإحصائية متحققة؛ القيمة العملية تحتاج تقييماً.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2⁴=16 outcomes. P(4 heads) = 1/16. P(4 tails equally rare) = 1/16. Two-tail p = 2/16.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2⁴=16 نتيجة. P(4 صور) = 1/16. P(4 شعار) = 1/16. p ذيلَين = 2/16.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tail-area concept defines p-value.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مفهوم منطقة الذيل يعرّف قيمة p.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Pre-registration prevents p-hacking.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التحديد المسبق يمنع التلاعب.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Q119.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Two-tail is approximately DOUBLE the one-tail (covers both extremes).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ذيلَين تقريباً ضعف الذيل الواحد (يغطى كلا التطرّفَين).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 &lt; α → reject 'no difference'.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p &lt; α ← ارفض 'لا فرق'.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1 - 0.05 = 0.95 = 95%.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1 - 0.05 = 0.95 = 95%.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α controls false-positive rate.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ألفا يضبط معدل الإيجابى الكاذب.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High stakes → demand stronger evidence.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قرار حرج ← يتطلب دليلاً أقوى.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That's p-hacking. Pre-commit to alpha.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هذا تلاعب. ثبّت ألفا مسبقاً.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 &gt; α → not enough evidence to reject. Note: 'fail to reject' is NOT 'accept'.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p &gt; α ← لا دليل كاف للرفض. ملاحظة: 'عدم الرفض' ليس 'القبول'.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Reject / fail to reject is the only correct framing.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الرفض / عدم الرفض هو الصياغة الصحيحة الوحيدة.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Lack of evidence ≠ proof of H₀.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نقص الدليل ≠ إثبات H₀.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Popper's falsification logic.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منطق التفنيد لبوبر.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Q129.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careful, defensible conclusion.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الاستنتاج الحريص القابل للدفاع.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Falsifiability is the philosophical backbone of hypothesis testing.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القابلية للتفنيد هى الأساس الفلسفى لاختبار الفرضيات.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Mean's value doesn't affect required size; variance does.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قيمة المتوسط لا تؤثر؛ التباين يؤثر.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classic '384' from the table.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الـ '384' الكلاسيكى من الجدول.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From the table: 880 for population of 5,000 at ±3%.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من الجدول: 880 لمجتمع 5,000 عند ±3%.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 biased sample of any size gives biased estimates. Random &gt; big.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عينة متحيزة بأى حجم تعطى تقديرات متحيزة. العشوائية &gt; الحجم.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Rare events need bigger n to see enough cases.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الأحداث النادرة تحتاج n أكبر لرؤية حالات كافية.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x̄ₙ → μ as n → ∞.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x̄ₙ ← μ مع n ← ∞.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(1+2+3+4+5+6)/6 = 3.5.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(1+2+3+4+5+6)/6 = 3.5.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Gambler's Fallacy. Each fair-coin flip is independent: 50/50.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مغالطة المقامر. كل رمية مستقلة: 50/50.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Q139.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Risk pooling + LLN = predictable aggregate losses.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تجميع المخاطر + LLN = خسائر إجمالية متوقعة.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More days → x̄ closer to μ. 300 is much better than 30 or 3.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أيام أكثر ← x̄ أقرب لـ μ. 300 أفضل بكثير من 30 أو 3.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CLT is about the distribution of SAMPLE MEANS.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CLT عن توزيع متوسطات العينات.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n ≥ 30 is the common threshold.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n ≥ 30 هو الحد الشائع.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SE = σ/√n = 20/10 = 2.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SE = σ/√n = 20/10 = 2.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Formula: SE = σ / √n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CLT works regardless of the original distribution (with finite variance).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CLT يعمل بغض النظر عن التوزيع الأصلى (بتباين محدود).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mean of 30 daily values is approximately Normal even when daily data isn't.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متوسط 30 قيمة يومية طبيعى تقريباً حتى لو لم تكن البيانات اليومية كذلك.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Self-selection bias: happiest and angriest are loudest.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تحيز ذاتى: الأسعد والأغضب هم الأعلى صوتاً.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Stratification ensures every region is represented.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الطبقات تضمن تمثيل كل منطقة.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Failed companies are invisible. We see only winners.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الشركات الفاشلة غير مرئية. نرى الفائزين فقط.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Q149.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Bigger does not fix bias. Any size can be biased.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الأكبر لا يصلح التحيز. أى حجم قد يكون متحيزاً.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[M04-L10]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Random assignment kills selection bias.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التعيين العشوائى يقتل تحيز الاختيار.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M05 - Hypothesis Testing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M05 - اختبار الفرضيات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formal-procedure framing is the right one.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صياغة 'إجراء رسمى' هى الصحيحة.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D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Calculating KPIs is descriptive; testing if they changed is inferential.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حساب المؤشرات وصفى؛ اختبار هل تغيّرت استدلالى.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It QUANTIFIES uncertainty (via p and alpha), it doesn't eliminate it.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يُقيس عدم اليقين، لا يلغيه.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You can't compute anything until you write H₀ and Hₐ.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لا تحسب شيئاً قبل كتابة H₀ و Hₐ.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Does warranty A vs B vs none drive different revenue per customer?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هل الضمان A مقابل B مقابل لا شىء يحرّك إيراداً مختلفاً؟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State hypotheses first.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صياغة الفرضيات أولاً.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decision is the output.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القرار هو المخرج.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Pre-commit to alpha. Otherwise it's p-hacking.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ثبّت ألفا مسبقاً. وإلا فهو تلاعب.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Q159.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Compute the statistic and p-value before deciding.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احسب الإحصاء وقيمة p قبل القرار.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[M05-L02]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 &lt; alpha → reject H0.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p &lt; ألفا ← ارفض H0.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H0 is the boring default.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H0 الافتراض المملّ.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'Above' = right-sided test.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'فوق' = اختبار جانب أيمن.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'Different' = two-tailed ≠.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'مختلف' = ذيلَين ≠.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Pre-register the direction. After-the-fact picking inflates false positives.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سجّل الاتجاه مسبقاً. الاختيار اللاحق يضخّم الإيجابيات الكاذبة.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[M05-L03]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'Lowers' = left-sided.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'يخفض' = جانب أيسر.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1 − 0.10 = 0.90 = 90%.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1 − 0.10 = 0.90 = 90%.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Lower alpha = fewer false positives.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ألفا أقل = إيجابيات كاذبة أقل.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20 × 0.05 = 1.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20 × 0.05 = 1.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Q169.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Lower α = fewer false positives.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ألفا أقل = إيجابيات كاذبة أقل.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[M05-L04]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Smaller α with same power → larger 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ألفا أصغر مع نفس القوة ← n أكبر.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Two tails: extreme either direction.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ذيلَين: متطرف فى أى اتجاه.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Directional hope of increase → one-tailed right.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اتجاه متوقع للزيادة ← ذيل أيمن.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All alpha in one tail = easier to reach significance there.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كل ألفا فى ذيل واحد = أسهل بلوغ الدلالة هناك.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Post-hoc direction inflates false positives.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الاتجاه اللاحق يضخّم الإيجابيات الكاذبة.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[M05-L05]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'Different' (no direction) → two-tailed.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'مختلف' (لا اتجاه) ← ذيلَين.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Two-sample t-test is the workhorse for comparing two means.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t لعينتَين هو الحصان لمقارنة متوسطَين.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Depends on variance and n. Run the test.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تعتمد على التباين و n. شغّل الاختبار.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 &gt; α → fail to reject.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p &gt; ألفا ← لا ترفض.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Q179.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(84-80)/√(225/200+225/200) = 4/√2.25 = 4/1.5 ≈ 2.67.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(84-80)/√(225/200+225/200) = 4/1.5 ≈ 2.67.</w:t>
      </w:r>
    </w:p>
    <w:p>
      <w:pPr>
        <w:spacing w:before="0" w:after="80" w:line="240" w:lineRule="auto"/>
      </w:pPr>
      <w:r>
        <w:rPr>
          <w:rFonts w:ascii="Arial" w:hAnsi="Arial" w:cs="Arial" w:eastAsia="Arial"/>
          <w:b w:val="0"/>
          <w:i/>
          <w:color w:val="2E75B6"/>
          <w:sz w:val="20"/>
        </w:rPr>
        <w:t xml:space="preserve">   Formula: t = (x̄₁ − x̄₂)/√(s₁²/n₁ + s₂²/n₂)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[M05-L06]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Defensible language.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لغة قابلة للدفاع.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All in one tail = more sensitive there.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كل ألفا فى ذيل واحد = أكثر حساسية هناك.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&gt; = right-tailed.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&gt; = أيمن.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One-tail can only reject in its committed direction.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ذيل واحد يرفض فقط فى اتجاهه الملتزَم.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'More fraud detected' = right-tailed.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'احتيال أكثر' = ذيل أيمن.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[M05-L07]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classical p-hacking trap.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فخ التلاعب الكلاسيكى.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The one-tail p is labelled exactly so.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قيمة p للذيل الواحد مسماة هكذا.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Wrong direction = cannot reject right-tailed H0, no matter how extreme.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اتجاه خاطئ = لا يمكن رفض H0 لذيل أيمن، مهما كان متطرفاً.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Two-tail is symmetric around 0; one-tail is half (in the right direction).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ذيلَين متماثل حول 0؛ ذيل واحد نصف (فى الاتجاه الصحيح).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Q189.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C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'Below' = left-tailed.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'تحت' = أيسر.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[M05-L08]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Directional, evidence-based language.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لغة اتجاهية مدعومة بالأدلة.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False positive.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إيجابى كاذب.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False negative = missed real effect.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سالب كاذب = تأثير حقيقى مفقود.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D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Power = chance of detecting a real effect = 1 − β.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القوة = فرصة كشف تأثير حقيقى = 1 − β.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Bigger n = lower β = higher power.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n أكبر = β أقل = قوة أعلى.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[M05-L09]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Reject 'innocent' when actually innocent = punish innocent.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رفض 'برىء' عندما هو فعلاً برىء = معاقبة البرىء.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Q196.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D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Personal opinion is not a statistical artefact. Stick to the numbers and the decision.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الرأى الشخصى ليس أداة إحصائية. التزم بالأرقام والقرار.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Q197.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p alone is meaningless without context.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p وحدها لا معنى لها دون سياق.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Q198.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That's p-hacking, the cardinal sin.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هذا تلاعب، الذنب الأكبر.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Q199.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Honest negative reports help the field and your team.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التقارير السالبة الأمينة تخدم المجال والفريق.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Q200.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[M05-L10]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Statistical significance ≠ business value. Both deserve mention.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الدلالة الإحصائية ≠ القيمة التجارية. كلاهما يستحق الذكر.</w:t>
      </w:r>
    </w:p>
    <w:p>
      <w:r>
        <w:br w:type="page"/>
      </w:r>
    </w:p>
    <w:p>
      <w:pPr>
        <w:keepNext/>
        <w:spacing w:before="20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32"/>
        </w:rPr>
        <w:t>M06 - Conclusion - Review</w:t>
      </w:r>
    </w:p>
    <w:p>
      <w:pPr>
        <w:keepNext/>
        <w:spacing w:before="0" w:after="80" w:line="240" w:lineRule="auto"/>
        <w:bidi w:val="true"/>
        <w:jc w:val="right"/>
      </w:pPr>
      <w:r>
        <w:rPr>
          <w:rFonts w:ascii="Arial" w:hAnsi="Arial" w:cs="Arial" w:eastAsia="Arial"/>
          <w:b/>
          <w:i w:val="0"/>
          <w:color w:val="1F4E79"/>
          <w:sz w:val="28"/>
          <w:rtl w:val="true"/>
          <w:szCs w:val="28"/>
        </w:rPr>
        <w:t>M06 - خلاصة - مراجعة</w:t>
      </w:r>
    </w:p>
    <w:p>
      <w:pPr>
        <w:spacing w:before="0" w:after="80" w:line="240" w:lineRule="auto"/>
        <w:pBdr>
          <w:bottom w:val="single" w:sz="8" w:space="1" w:color="1F4E79"/>
        </w:pBdr>
      </w:pPr>
    </w:p>
    <w:p>
      <w:pPr>
        <w:spacing w:before="0" w:after="80" w:line="240" w:lineRule="auto"/>
        <w:pBdr>
          <w:bottom w:val="single" w:sz="6" w:space="1" w:color="1F4E79"/>
        </w:pBdr>
      </w:pP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Q201.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[M06-L01]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A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Computing a value from full data on hand is descriptive.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حساب قيمة من البيانات الموجودة وصفى.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Q202.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[M06-L01]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Median resists the long right tail. Mean alone misleads.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الوسيط مقاوم للذيل الأيمن. المتوسط وحده مضلّل.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Q203.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[M06-L01]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Bigger n is the universal lever for power.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n أكبر هى الذراع العالمية للقوة.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Q204.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[M06-L01]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Statistical significance ≠ business value.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الدلالة الإحصائية ≠ القيمة التجارية.</w:t>
      </w:r>
    </w:p>
    <w:p>
      <w:pPr>
        <w:spacing w:before="120" w:after="40" w:line="240" w:lineRule="auto"/>
      </w:pPr>
      <w:r>
        <w:rPr>
          <w:rFonts w:ascii="Arial" w:hAnsi="Arial" w:cs="Arial" w:eastAsia="Arial"/>
          <w:b/>
          <w:i w:val="0"/>
          <w:color w:val="1F4E79"/>
          <w:sz w:val="24"/>
        </w:rPr>
        <w:t xml:space="preserve">Q205. </w:t>
      </w:r>
      <w:r>
        <w:rPr>
          <w:rFonts w:ascii="Arial" w:hAnsi="Arial" w:cs="Arial" w:eastAsia="Arial"/>
          <w:b/>
          <w:i w:val="0"/>
          <w:color w:val="2E75B6"/>
          <w:sz w:val="22"/>
        </w:rPr>
        <w:t xml:space="preserve">[M06-L01] Answer: </w:t>
      </w:r>
      <w:r>
        <w:rPr>
          <w:rFonts w:ascii="Arial" w:hAnsi="Arial" w:cs="Arial" w:eastAsia="Arial"/>
          <w:b/>
          <w:i w:val="0"/>
          <w:color w:val="C00000"/>
          <w:sz w:val="24"/>
        </w:rPr>
        <w:t>B</w:t>
      </w:r>
    </w:p>
    <w:p>
      <w:pPr>
        <w:spacing w:before="0" w:after="40" w:line="240" w:lineRule="auto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</w:rPr>
        <w:t xml:space="preserve">   Statistics serves business decisions, not the other way around.</w:t>
      </w:r>
    </w:p>
    <w:p>
      <w:pPr>
        <w:spacing w:before="0" w:after="80" w:line="240" w:lineRule="auto"/>
        <w:bidi w:val="true"/>
        <w:jc w:val="both"/>
      </w:pPr>
      <w:r>
        <w:rPr>
          <w:rFonts w:ascii="Arial" w:hAnsi="Arial" w:cs="Arial" w:eastAsia="Arial"/>
          <w:b w:val="0"/>
          <w:i w:val="0"/>
          <w:color w:val="1F1F1F"/>
          <w:sz w:val="20"/>
          <w:rtl w:val="true"/>
          <w:szCs w:val="20"/>
        </w:rPr>
        <w:t>الإحصاء يخدم قرارات الأعمال، لا العكس.</w:t>
      </w:r>
    </w:p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b w:val="0"/>
        <w:i/>
        <w:color w:val="2E75B6"/>
        <w:sz w:val="20"/>
      </w:rPr>
      <w:t xml:space="preserve">Ahmed Abd El Tawab - Answer Key — Page </w:t>
    </w:r>
    <w:r>
      <w:rPr>
        <w:rFonts w:ascii="Arial" w:hAnsi="Arial"/>
        <w:color w:val="2E75B6"/>
        <w:sz w:val="20"/>
      </w:rP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