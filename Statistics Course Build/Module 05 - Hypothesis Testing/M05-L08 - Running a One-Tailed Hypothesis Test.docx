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M05-L08 · Module 05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Running a One-Tailed Hypothesis Test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تشغيل اختبار فرضيات ذيل واحد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Execute a one-tailed test end-to-end in Excel.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Read 'p one-tail' from the Excel ToolPak output.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Write a defensible directional conclusion.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تنفيذ اختبار ذيل واحد كامل فى Excel.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قراءة 'p ذيل واحد' من مخرج Excel ToolPak.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كتابة استنتاج اتجاهى قابل للدفاع.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Directional Question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السؤال الاتجاهى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Same warranty data, but now a directional question: does the 5-year warranty BEAT no-warranty? Let's run the full one-tailed test in Excel.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نفس بيانات الضمان، لكن سؤال اتجاهى: هل ضمان 5 سنوات يتفوّق على عدم وجود ضمان؟ لنشغّل اختبار ذيل واحد كامل فى Excel.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Full Five-Step Walk-Through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المرور الكامل عبر الخمس خطوات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1: Hypotheses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1: الفرضيات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H0:  μ_no  =  μ_5y      Ha:  μ_5y  &gt;  μ_no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2: Alpha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2: ألفا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α = 0.05.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 = 0.05.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3: Test choice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3: اختيار الاختبار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Two-sample t-test, ONE-TAILED right (we look only for 'better').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t لعينتَين، ذيل أيمن (نبحث فقط عن 'أفضل').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4: Compute in Excel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4: الحساب فى Excel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Data → Data Analysis → t-Test: Two-Sample Assuming Unequal Variances.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Variable 1 = 5-year revenue, Variable 2 = no-warranty revenue.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Read the row labelled 'P(T&lt;=t) one-tail'. That's your p-value.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البيانات ← تحليل البيانات ← t-Test: Two-Sample Assuming Unequal Variances.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المتغير 1 = إيراد 5 سنوات، المتغير 2 = إيراد لا ضمان.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اقرأ صف 'P(T&lt;=t) one-tail'. هذه قيمة p.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5: Decide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5: القرار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p (one-tail) &lt; 0.05 AND the difference is in the predicted direction → reject H0. Otherwise fail to reject.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p (ذيل واحد) &lt; 0.05 و الفرق فى الاتجاه المتوقع ← ارفض H0. وإلا لا ترفض.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Reading the Excel Output Carefully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قراءة مخرج Excel بحرص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Excel ALWAYS gives you both 'p one-tail' and 'p two-tail'. Pick the right one based on YOUR pre-registered Ha. Don't pick the smaller one.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Excel يعطيك دائماً كلا الـ 'p one-tail' و 'p two-tail'. اختر الصحيح بناءً على Ha المسجّلة مسبقاً. لا تختر الأصغر.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If the difference goes the WRONG way (5-year revenue &lt; no-warranty revenue), even a tiny p one-tail doesn't let you reject. The data must go in the predicted direction.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إذا ذهب الفرق فى الاتجاه الخاطئ (إيراد 5 سنوات &lt; إيراد لا ضمان)، حتى p one-tail صغيرة لا تتيح الرفض. يجب أن تذهب البيانات فى الاتجاه المتوقع.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Writing the Conclusion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كتابة الاستنتاج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How to write the conclusion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كيف تكتب الاستنتاج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reject: 'We have evidence (p = X, α = 0.05) that customers offered the 5-year warranty generate higher revenue per visitor than those offered no warranty.'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رفضنا: 'لدينا دليل (p = X، ألفا = 0.05) على أن العملاء الذين عُرض عليهم ضمان 5 سنوات يولّدون إيراداً أعلى لكل زائر من الذين لم يُعرض عليهم ضمان.'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fail to reject: 'We did not find evidence (p = X) that the 5-year warranty increases revenue per visitor relative to no warranty.'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لم نرفض: 'لم نجد دليلاً (p = X) على أن ضمان 5 سنوات يزيد الإيراد لكل زائر مقارنة بعدم وجود ضمان.'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Running a one-tailed test is the same five-step procedure, but you read 'p one-tail' from the Excel output. The test is more sensitive in the chosen direction — but you cannot retroactively switch directions, and you cannot reject H0 if the data went the opposite way. Conclusions should be directional and use defensible language.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تشغيل اختبار ذيل واحد هو نفس الخمس خطوات، لكن تقرأ 'p one-tail' من مخرج Excel. الاختبار أكثر حساسية فى الاتجاه المختار — لكن لا يمكن التبديل بأثر رجعى، ولا يمكن رفض H0 إذا ذهبت البيانات فى الاتجاه المعاكس. الاستنتاجات يجب أن تكون اتجاهية وبلغة قابلة للدفاع.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In Excel ToolPak, look at 'P(T&lt;=t) one-tail' for one-tailed tests.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فى Excel، انظر إلى 'P(T&lt;=t) one-tail' لاختبارات ذيل واحد.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One-tail requires: pre-committed direction + data in that direction.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ذيل واحد يتطلب: اتجاه مُلتَزم مسبقاً + بيانات فى ذلك الاتجاه.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Excel's t-test ToolPak output, the value to use for a one-tailed test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مخرج t-test ToolPak فى Excel، القيمة لاختبار ذيل واحد: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 Stat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df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P(T&lt;=t) one-tail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t Critical two-tail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t Stat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df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P(T&lt;=t) one-tail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t Critical two-tail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The one-tail p is labelled exactly so.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قيمة p للذيل الواحد مسماة هكذا.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One-tail Ha: μ_new &gt; μ_old. Data shows x̄_new &lt; x̄_old by a lot. Decision: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Ha ذيل واحد: μ_جديد &gt; μ_قديم. البيانات تظهر x̄_جديد &lt; x̄_قديم بكثير. القرار: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Reject H0 (huge effect)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Fail to reject H0 (wrong direction)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Switch to left-tailed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Re-run as two-tailed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ارفض H0 (تأثير ضخم)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لا ترفض H0 (اتجاه خاطئ)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غيّر لذيل أيسر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أعد كذيلَين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Wrong direction = cannot reject right-tailed H0, no matter how extreme.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اتجاه خاطئ = لا يمكن رفض H0 لذيل أيمن، مهما كان متطرفاً.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For a one-tailed test, p (one-tail) is approximately half of p (two-tail).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لاختبار ذيل واحد، p one-tail ≈ نصف p two-tail.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- Two-tail is symmetric around 0; one-tail is half (in the right direction).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- ذيلَين متماثل حول 0؛ ذيل واحد نصف (فى الاتجاه الصحيح).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quality engineer wants to test if a new process reduces defect rate below 2%. Test type: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مهندس جودة يختبر هل عملية جديدة تخفض العيوب تحت 2%. نوع الاختبار: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Two-tailed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Right-tailed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Left-tailed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Chi-square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ذيلَين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أيمن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أيسر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Chi-square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'Below' = left-tailed.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'تحت' = أيسر.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After rejecting H0 in a right-tailed test (Ha: μ &gt; 80, p = 0.01), the best wording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بعد رفض H0 فى ذيل أيمن (Ha: μ &gt; 80, p = 0.01)، أفضل صياغة: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μ = 80 is proven false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We have evidence μ &gt; 80 (p=0.01)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All means are &gt; 80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The data are wrong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μ=80 مُثبَت خطأها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لدينا دليل μ &gt; 80 (p=0.01)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كل المتوسطات &gt; 80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البيانات خاطئة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Directional, evidence-based language.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لغة اتجاهية مدعومة بالأدلة.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