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left"/>
      </w:pPr>
      <w:r>
        <w:rPr>
          <w:rFonts w:ascii="Arial" w:hAnsi="Arial" w:cs="Arial" w:eastAsia="Arial"/>
          <w:b/>
          <w:i w:val="0"/>
          <w:color w:val="2E75B6"/>
          <w:sz w:val="22"/>
        </w:rPr>
        <w:t>M05-L05 · Module 05</w:t>
      </w:r>
    </w:p>
    <w:p>
      <w:pPr>
        <w:spacing w:before="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44"/>
        </w:rPr>
        <w:t>Selecting the Hypothesis Test</w:t>
      </w:r>
    </w:p>
    <w:p>
      <w:pPr>
        <w:spacing w:before="0" w:after="12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40"/>
          <w:rtl w:val="true"/>
          <w:szCs w:val="40"/>
        </w:rPr>
        <w:t>اختيار الاختبار</w:t>
      </w:r>
    </w:p>
    <w:p>
      <w:pPr>
        <w:spacing w:before="0" w:after="120" w:line="240" w:lineRule="auto"/>
        <w:pBdr>
          <w:bottom w:val="single" w:sz="8" w:space="1" w:color="2E75B6"/>
        </w:pBdr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Learning Objectives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اهداف الدرس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Distinguish two-tailed from one-tailed tests.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Know when each is appropriate.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Visualise the rejection regions for each.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التمييز بين اختبار ذيلَين وذيل واحد.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معرفة متى يناسب كل منهما.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تصوّر مناطق الرفض لكل منهما.</w:t>
      </w:r>
    </w:p>
    <w:p>
      <w:pPr>
        <w:spacing w:before="0" w:after="80" w:line="240" w:lineRule="auto"/>
        <w:pBdr>
          <w:bottom w:val="single" w:sz="4" w:space="1" w:color="F2F2F2"/>
        </w:pBdr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1 · Two-Tail or One-Tail?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1 · ذيلَين أم ذيل واحد؟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Once H0 and Ha are written and alpha is set, you must pick the test SHAPE. Are we looking for any difference (two-tailed), or for a specific direction (one-tailed)?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بعد كتابة H0 و Ha وضبط ألفا، يجب اختيار شكل الاختبار. هل نبحث عن أى فرق (ذيلَين)، أم اتجاه محدد (ذيل واحد)؟</w:t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2 · The Three Shapes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2 · الأشكال الثلاثة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Test / الاختبار</w:t>
            </w:r>
          </w:p>
        </w:tc>
        <w:tc>
          <w:tcPr>
            <w:tcW w:type="dxa" w:w="2493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Ha shape / شكل Ha</w:t>
            </w:r>
          </w:p>
        </w:tc>
        <w:tc>
          <w:tcPr>
            <w:tcW w:type="dxa" w:w="2493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Rejection region / منطقة الرفض</w:t>
            </w:r>
          </w:p>
        </w:tc>
        <w:tc>
          <w:tcPr>
            <w:tcW w:type="dxa" w:w="2493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Use when / استخدمه عندما</w:t>
            </w:r>
          </w:p>
        </w:tc>
      </w:tr>
      <w:tr>
        <w:tc>
          <w:tcPr>
            <w:tcW w:type="dxa" w:w="2493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Two-tailed</w:t>
              <w:br/>
              <w:t>ذيلَين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≠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Both tails (α/2 each).</w:t>
              <w:br/>
              <w:t>كلا الذيلَين (ألفا/2 لكل).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Looking for ANY difference.</w:t>
              <w:br/>
              <w:t>نبحث عن أى فرق.</w:t>
            </w:r>
          </w:p>
        </w:tc>
      </w:tr>
      <w:tr>
        <w:tc>
          <w:tcPr>
            <w:tcW w:type="dxa" w:w="2493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Right-tailed</w:t>
              <w:br/>
              <w:t>ذيل أيمن</w:t>
            </w:r>
          </w:p>
        </w:tc>
        <w:tc>
          <w:tcPr>
            <w:tcW w:type="dxa" w:w="2493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&gt;</w:t>
            </w:r>
          </w:p>
        </w:tc>
        <w:tc>
          <w:tcPr>
            <w:tcW w:type="dxa" w:w="2493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Right tail only.</w:t>
              <w:br/>
              <w:t>الذيل الأيمن فقط.</w:t>
            </w:r>
          </w:p>
        </w:tc>
        <w:tc>
          <w:tcPr>
            <w:tcW w:type="dxa" w:w="2493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Expect increase.</w:t>
              <w:br/>
              <w:t>نتوقع زيادة.</w:t>
            </w:r>
          </w:p>
        </w:tc>
      </w:tr>
      <w:tr>
        <w:tc>
          <w:tcPr>
            <w:tcW w:type="dxa" w:w="2493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Left-tailed</w:t>
              <w:br/>
              <w:t>ذيل أيسر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&lt;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Left tail only.</w:t>
              <w:br/>
              <w:t>الذيل الأيسر فقط.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Expect decrease.</w:t>
              <w:br/>
              <w:t>نتوقع انخفاضاً.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Two-tailed = safer / more conservative. One-tailed = more statistical power, but only valid if you committed to a direction BEFORE seeing data.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ذيلَين = أكثر أماناً / تحفّظاً. ذيل واحد = قوة إحصائية أعلى، صحيح فقط إذا التزمت بالاتجاه قبل البيانات.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3 · Worked Example - The Warranty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3 · مثال محلول - الضمان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🧮 EXAMPLE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Warranty case revisited:</w:t>
              <w:br/>
              <w:t>• Two-tail Ha: μ_5y ≠ μ_7y → check both tails. α=0.05 → 0.025 in each tail.</w:t>
              <w:br/>
              <w:t>• One-tail Ha: μ_5y &gt; μ_no (the 5-year warranty BEATS no warranty) → α=0.05 in the right tail only.</w:t>
              <w:br/>
              <w:t>One-tail is more sensitive but only works if we genuinely expected 'better' before the test.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🧮 مثال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حالة الضمان:</w:t>
              <w:br/>
              <w:t>• ذيلَين Ha: μ_5سنة ≠ μ_7سنة ← افحص كلا الذيلَين. ألفا=0.05 ← 0.025 فى كل ذيل.</w:t>
              <w:br/>
              <w:t>• ذيل واحد Ha: μ_5سنة &gt; μ_لا (الضمان 5 سنوات يتفوق على عدم الضمان) ← ألفا=0.05 فى الذيل الأيمن فقط.</w:t>
              <w:br/>
              <w:t>الذيل الواحد أكثر حساسية لكنه صحيح فقط إذا توقّعنا 'أفضل' قبل الاختبار.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4 · Common Traps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4 · فخاخ شائعة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B08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🪤 COMMON TRAP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Switching to one-tailed AFTER seeing the data goes in the right direction. This doubles your false-positive rate. Reviewers and auditors will catch it.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🪤 فخ شائع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التحويل لذيل واحد بعد رؤية الاتجاه المرغوب. يضاعف معدل الإيجابيات الكاذبة. المراجعون يكتشفون ذلك.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B08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🪤 COMMON TRAP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Using one-tailed because 'I really hope it's positive'. Hope is not a statistical argument. Pre-register based on plausible business hypothesis.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🪤 فخ شائع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استخدام ذيل واحد لأن 'أتمنى أن يكون موجباً'. الأمل ليس حجة إحصائية. سجّل مسبقاً بناءً على فرضية أعمال معقولة.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5 · Real Decision Patterns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5 · أنماط قرار حقيقية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🛠 IN PRACTICE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Most online A/B tests use TWO-TAILED tests because you genuinely don't know which variant wins. Save one-tailed for: comparisons against a fixed baseline you must beat, regulatory thresholds, or directional product hypotheses.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🛠 الاستخدام العملى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معظم اختبارات A/B عبر الإنترنت تستخدم ذيلَين لأنك لا تعرف أى نسخة ستفوز. استخدم ذيلاً واحداً لـ: مقارنات بأساس ثابت يجب تجاوزه، حدود تنظيمية، أو فرضيات اتجاهية للمنتج.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Summary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الخلاصة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Two-tailed tests check for any difference; one-tailed tests check for a specific direction. The choice MUST be made before looking at the data — afterwards is data-snooping. Two-tailed is the safe default for exploratory work; one-tailed is more powerful when you have a strong directional hypothesis (and the cost of being wrong in the other direction is acceptable).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اختبار ذيلَين يفحص أى فرق؛ ذيل واحد يفحص اتجاهاً محدداً. الاختيار يجب قبل البيانات — بعدها تجسس. ذيلَين الافتراضى الآمن للاستكشاف؛ ذيل واحد أقوى عندما توجد فرضية اتجاهية قوية (وتكلفة الخطأ فى الاتجاه الآخر مقبولة).</w:t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Memory Aids - Reference Card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بطاقة القوانين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💡 TIP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Two-tail = any difference. One-tail = specific direction. Pre-commit always.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💡 نصيحة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ذيلَين = أى فرق. ذيل واحد = اتجاه محدد. التزم مسبقاً دائماً.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Quiz - 5 Questions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كويز - 5 اسئلة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Q1.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A two-tailed test rejects H0 if the test statistic falls in: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س1.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اختبار ذيلَين يرفض H0 إذا وقع إحصاء الاختبار فى: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Right tail only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Left tail only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Either tail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Neither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الأيمن فقط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الأيسر فقط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أى منهما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لا منهما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C - Two tails: extreme either direction.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C - ذيلَين: متطرف فى أى اتجاه.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Q2.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An online store wants to test if a new banner increases (specifically increases) click-through. Best test: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س2.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متجر يريد اختبار هل لافتة جديدة تزيد (تحديداً تزيد) النقرات. الأفضل: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Two-tailed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Right-tailed (one-tailed)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Left-tailed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No test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ذيلَين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ذيل أيمن (واحد)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ذيل أيسر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لا اختبار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- Directional hope of increase → one-tailed right.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- اتجاه متوقع للزيادة ← ذيل أيمن.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Q3.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True or False: A one-tailed test has higher statistical power than two-tailed at the same alpha.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س3.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صح أم خطأ: اختبار ذيل واحد له قوة أعلى من ذيلَين عند نفس ألفا.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True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False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صح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خطأ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A - All alpha in one tail = easier to reach significance there.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A - كل ألفا فى ذيل واحد = أسهل بلوغ الدلالة هناك.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Q4.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The biggest risk of one-tailed tests is: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س4.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أكبر مخاطر اختبار ذيل واحد: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More math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Choosing direction after seeing data (data-snooping)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Worse names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Excel can't do them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رياضيات أكثر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اختيار الاتجاه بعد رؤية البيانات (تجسس)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أسماء أسوأ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Excel لا يستطيع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- Post-hoc direction inflates false positives.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- الاتجاه اللاحق يضخّم الإيجابيات الكاذبة.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Q5.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For 'Is the new design's conversion DIFFERENT from the old?', the test is: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س5.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لـ 'هل تحويل التصميم الجديد مختلف عن القديم؟'، الاختبار: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One-tail right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One-tail left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Two-tail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Bayesian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ذيل أيمن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ذيل أيسر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ذيلَين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بيزى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C - 'Different' (no direction) → two-tailed.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C - 'مختلف' (لا اتجاه) ← ذيلَين.</w:t>
            </w:r>
          </w:p>
        </w:tc>
      </w:tr>
    </w:tbl>
    <w:p>
      <w:pPr>
        <w:spacing w:before="0" w:after="80" w:line="240" w:lineRule="auto"/>
      </w:pPr>
    </w:p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 w:eastAsia="Arial"/>
        <w:b w:val="0"/>
        <w:i/>
        <w:color w:val="2E75B6"/>
        <w:sz w:val="20"/>
      </w:rPr>
      <w:t xml:space="preserve">Ahmed Abd El Tawab — Statistics Course — Page </w:t>
    </w:r>
    <w:r>
      <w:rPr>
        <w:rFonts w:ascii="Arial" w:hAnsi="Arial"/>
        <w:color w:val="2E75B6"/>
        <w:sz w:val="20"/>
      </w:rP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