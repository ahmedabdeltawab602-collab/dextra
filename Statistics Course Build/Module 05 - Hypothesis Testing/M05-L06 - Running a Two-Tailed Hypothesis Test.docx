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M05-L06 · Module 05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Running a Two-Tailed Hypothesis Test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تشغيل اختبار فرضيات ذيلَين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Walk end-to-end through a two-tailed test.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Use Excel ToolPak (Two-Sample t-test) to compute the result.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Interpret the output and write a defensible conclusion.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المرور من البداية للنهاية باختبار ذيلَين.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استخدام Excel ToolPak لحساب النتيجة.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تفسير المخرج وكتابة استنتاج قابل للدفاع.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The Setup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الإعداد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We'll use the vacuum-store warranty case from the course slides. The store ran two arms: 750 visitors offered a 5-year warranty and 750 offered a 7-year warranty. We want to know if mean revenue per visitor differs.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سنستخدم حالة متجر المكانس. شغّل المتجر مجموعتَين: 750 زائراً عُرض عليهم ضمان 5 سنوات و 750 ضمان 7 سنوات. نريد أن نعرف هل متوسط الإيراد لكل زائر يختلف.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The Full Five-Step Walk-Through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المرور الكامل عبر الخمس خطوات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Step 1: Hypotheses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خطوة 1: الفرضيات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H0:  μ_5y  =  μ_7y      Ha:  μ_5y  ≠  μ_7y</w:t>
            </w:r>
          </w:p>
        </w:tc>
      </w:tr>
    </w:tbl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Step 2: Alpha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خطوة 2: ألفا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α = 0.05 (95% confidence).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ألفا = 0.05 (ثقة 95%).</w:t>
      </w: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Step 3: Test choice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خطوة 3: اختيار الاختبار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Two independent samples with means → two-sample t-test (two-tailed).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عينتان مستقلتان بمتوسطَين ← اختبار t لعينتَين (ذيلَين).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t  =  (x̄₁ − x̄₂)  /  √(s₁²/n₁ + s₂²/n₂)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/>
          <w:color w:val="2E75B6"/>
          <w:sz w:val="22"/>
        </w:rPr>
        <w:t>Two-sample t-statistic (Welch's)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/>
          <w:color w:val="2E75B6"/>
          <w:sz w:val="22"/>
          <w:rtl w:val="true"/>
          <w:szCs w:val="22"/>
        </w:rPr>
        <w:t>إحصاء t لعينتَين (Welch)</w:t>
      </w: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Step 4: Compute (Excel)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خطوة 4: الحساب (Excel)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Data → Data Analysis → t-Test: Two-Sample Assuming Unequal Variances.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Variable 1 Range = 5-year warranty data. Variable 2 = 7-year. Hypothesized Mean Diff = 0. α = 0.05.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Excel returns: t Stat, df, p one-tail, p two-tail.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البيانات ← تحليل البيانات ← t-Test: Two-Sample Assuming Unequal Variances.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نطاق المتغير 1 = ضمان 5 سنوات. المتغير 2 = 7 سنوات. الفرق المفترض = 0. ألفا = 0.05.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Excel يعيد: t Stat، df، p ذيل واحد، p ذيلَين.</w:t>
      </w: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Step 5: Decide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خطوة 5: القرار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If p (two-tail) &lt; 0.05 → reject H0; warranties drive different revenue.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إذا p (ذيلَين) &lt; 0.05 ← ارفض H0؛ الضمانات تحرّك إيرادات مختلفة.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From the slides example: the difference between the means was ~13%, but the test FAILED to reject H0 because the variance within each group was huge. With n=750 and the observed spread, we could not be confident the gap wasn't noise.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من مثال الشرائح: الفرق بين المتوسطَين ~13%، لكن الاختبار فشل فى رفض H0 لأن التباين داخل كل مجموعة ضخم. مع n=750 والانتشار المرصود، لا يمكن الثقة فى أن الفجوة ليست ضوضاء.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The Big Lesson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الدرس الكبير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Lesson learned: a 13% gap in raw means is NOT automatically a real effect. Variance and sample size matter. Always run the test before concluding.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الدرس: فجوة 13% فى المتوسطات الخام ليست تأثيراً حقيقياً تلقائياً. التباين وحجم العينة يهمّان. شغّل الاختبار قبل الاستنتاج.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Pattern for Any A/B Test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نمط لأى اختبار A/B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Every two-sample A/B test follows this exact pattern in Excel or Python (scipy.stats.ttest_ind). Variant A vs Variant B, two columns of data, one t-test, one p-value, one decision.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كل اختبار A/B لعينتَين يتبع هذا النمط فى Excel أو Python (scipy.stats.ttest_ind). نسخة A مقابل B، عمودان، اختبار t واحد، قيمة p واحدة، قرار واحد.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two-tailed test compares two groups for any difference. Five steps: state H0/Ha, set alpha, choose the two-sample t-test, compute in Excel ToolPak, read the two-tail p-value, decide. The warranty example shows that a raw 13% mean gap can fail to reject H0 when within-group variance is high — proof that hypothesis testing protects you from spurious conclusions.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ذيلَين يقارن مجموعتَين بحثاً عن أى فرق. خمس خطوات: صِغ H0/Ha، حدد ألفا، اختر اختبار t لعينتَين، احسب فى Excel، اقرأ p ذيلَين، قرر. مثال الضمان يُظهر أن فجوة 13% خام قد تفشل فى رفض H0 حين يكون التباين الداخلى مرتفعاً — دليل على أن اختبار الفرضيات يحميك من الاستنتاجات الزائفة.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Memory Aids -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بطاقة القوانين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Two-sample two-tailed t-test = the everyday A/B test.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اختبار t لعينتَين ذيلَين = اختبار A/B اليومى.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Big raw difference ≠ statistical significance. Run the test.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فرق خام كبير ≠ دلالة إحصائية. شغّل الاختبار.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Quiz - 5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كويز - 5 اسئلة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For comparing two A/B variants' means in Excel, use: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لمقارنة متوسطَى نسختَى A/B فى Excel، استخدم: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F-test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Z-test for one sample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t-Test: Two-Sample Assuming Unequal Variances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Chi-square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F-test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Z-test لعينة واحدة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t-Test: Two-Sample Assuming Unequal Variances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Chi-square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- Two-sample t-test is the workhorse for comparing two means.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- t لعينتَين هو الحصان لمقارنة متوسطَين.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A 13% raw gap between means always means statistical significance.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فجوة 13% خام بين متوسطَين تعنى دلالة إحصائية دائماً.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Depends on variance and n. Run the test.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تعتمد على التباين و n. شغّل الاختبار.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Excel output shows p (two-tail) = 0.08. At α = 0.05: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مخرج Excel: p ذيلَين = 0.08. عند ألفا = 0.05: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Reject H0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Fail to reject H0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Inconclusive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Bug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ارفض H0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لا ترفض H0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غير حاسم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p &gt; α → fail to reject.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p &gt; ألفا ← لا ترفض.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If x̄₁=84, x̄₂=80, s₁=15, s₂=15, n₁=n₂=200. t ≈?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إذا x̄₁=84، x̄₂=80، s₁=15، s₂=15، n₁=n₂=200. t ≈؟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1.0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2.0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2.67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4.0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1.0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2.0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2.67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4.0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- (84-80)/√(225/200+225/200) = 4/√2.25 = 4/1.5 ≈ 2.67.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- (84-80)/√(225/200+225/200) = 4/1.5 ≈ 2.67.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/>
          <w:color w:val="2E75B6"/>
          <w:sz w:val="22"/>
        </w:rPr>
        <w:t>Formula used: t = (x̄₁ − x̄₂)/√(s₁²/n₁ + s₂²/n₂)</w:t>
      </w: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If you fail to reject H0 in a two-tailed test, you can say: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إذا فشلت فى رفض H0 فى ذيلَين، يمكنك القول: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The variants are equal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H0 is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No evidence of a difference in this test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Ha is wrong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النسختان متساويتان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H0 صحيحة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لا دليل على فرق فى هذا الاختبار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Ha خاطئة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- Defensible language.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- لغة قابلة للدفاع.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