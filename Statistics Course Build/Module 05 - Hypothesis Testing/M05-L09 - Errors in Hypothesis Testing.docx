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M05-L09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Errors in Hypothesis Testing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الأخطاء فى اختبار الفرضيات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Define Type I and Type II errors.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the trade-off between alpha (α) and beta (β).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Recognise Power = 1 − β and how to increase it.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تعريف الخطأ من النوع الأول والثانى.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المقايضة بين ألفا (α) و بيتا (β).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القوة = 1 − β وكيف تزيدها.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Two Ways to Be Wrong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طريقتان للخطأ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Every hypothesis test can be wrong in TWO ways. Knowing the difference — and which error you're optimising against — is the mark of a serious analyst.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اختبار يمكن أن يخطئ بطريقتَين. معرفة الفرق — وأى خطأ تحسّن — علامة المحلل الجاد.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2×2 Error Table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جدول الخطأ 2×2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Reality / الواقع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Decision: Reject H0 / رفض H0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Decision: Fail to reject H0 / عدم الرفض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H0 is true (no effect).</w:t>
              <w:br/>
              <w:t>H0 صحيحة.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Type I error (false positive) — prob = α.</w:t>
              <w:br/>
              <w:t>نوع 1 (إيجابى كاذب) — احتماله α.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Correct (true negative). Prob = 1 − α.</w:t>
              <w:br/>
              <w:t>صحيح (سالب صادق). احتماله 1 − α.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H0 is false (real effect).</w:t>
              <w:br/>
              <w:t>H0 خاطئة.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Correct (true positive) — Power = 1 − β.</w:t>
              <w:br/>
              <w:t>صحيح (إيجابى صادق) — القوة = 1 − β.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Type II error (false negative) — prob = β.</w:t>
              <w:br/>
              <w:t>نوع 2 (سالب كاذب) — احتماله β.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The Math of α, β, Power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رياضيات ألفا وبيتا والقوة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α = P(reject H0 | H0 true)        β = P(fail to reject H0 | H0 false)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Power  =  1 − β  =  P(reject H0 | H0 false)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Power = chance of detecting a real effect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القوة = فرصة كشف تأثير حقيقى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Worked Example - Justice System Analogy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مثال محلول - تشبيه القضاء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Imaginary case (from the slides):</w:t>
              <w:br/>
              <w:t>• Type I error: an INNOCENT person is punished for a crime they didn't commit.</w:t>
              <w:br/>
              <w:t>• Type II error: a GUILTY person goes free.</w:t>
              <w:br/>
              <w:t>Which is worse? Society generally chooses to minimise Type I (don't punish innocents) by setting a small α (high burden of proof). Sometimes we accept Type II errors as the cost.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حالة خيالية (من الشرائح):</w:t>
              <w:br/>
              <w:t>• خطأ النوع 1: شخص برىء يُعاقب على جريمة لم يرتكبها.</w:t>
              <w:br/>
              <w:t>• خطأ النوع 2: شخص مذنب يُفلت.</w:t>
              <w:br/>
              <w:t>أيهما أسوأ؟ المجتمع عموماً يفضّل تقليل النوع 1 (لا تعاقب الأبرياء) بضبط ألفا صغير (عبء إثبات عالٍ). أحياناً نقبل أخطاء النوع 2 كتكلفة.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Increasing Power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زيادة القوة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How to increase Power (= reduce β)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كيف تزيد القوة (= تقلل β)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Increase sample size n (the most reliable lever).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Increase α (but only if Type I error cost is acceptable).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Decrease variance (cleaner data, better measurement).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Test a bigger effect size (if business allows).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زِد حجم العينة n (أكثر ذراع موثوقة).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زِد ألفا (فقط إن قبلت تكلفة النوع 1).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قلّل التباين (بيانات أنظف، قياس أفضل).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اختبر حجم تأثير أكبر (إن سمحت الأعمال).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Industry convention: aim for Power ≥ 0.80 (80% chance of catching a real effect). Below 0.50 your test is barely better than a coin flip at detecting real effects.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العرف الصناعى: استهدف القوة ≥ 0.80 (80% فرصة لاصطياد تأثير حقيقى). دون 0.50، اختبارك بالكاد أفضل من قلب عملة فى كشف تأثيرات حقيقية.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Real-World Power Considerations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اعتبارات القوة الواقعية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A/B test design: power analysis is done BEFORE running the test. 'To detect a 2% conversion lift with α=0.05 and Power=0.80, I need n ≈ 25,000 per arm.' Run with less, and you risk a Type II error (missing a real effect).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تصميم A/B: تحليل القوة يُجرى قبل التشغيل. 'لكشف ارتفاع 2% بـ ألفا=0.05 و قوة=0.80، أحتاج n ≈ 25,000 لكل ذراع.' شغّل بأقل، تخاطر بخطأ النوع الثانى.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Medical screening: a Type II error (missed disease) can kill. Tests are designed with high power AND low alpha — at the cost of large, expensive samples.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فحص طبى: خطأ النوع 2 (مرض مفقود) قاتل. الاختبارات مصممة بقوة عالية وألفا منخفض — بثمن عينات كبيرة مكلفة.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A/B testing on rare events (conversion &lt; 1%): you need MUCH bigger n to keep Power up. Plan for 10× to 100× more traffic than a 10% conversion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 A/B على أحداث نادرة (تحويل &lt; 1%): تحتاج n أكبر بكثير لإبقاء القوة عالية. خطّط لـ 10× إلى 100× حركة مرور أكثر.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7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7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Underpowered tests (n too small): you'll keep getting 'not significant' results even when a real effect exists. Don't confuse a non-rejection with absence of effect.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اختبارات منخفضة القوة (n صغيرة جداً): ستحصل دائماً على 'لا دلالة' حتى مع تأثير حقيقى. لا تخلط عدم الرفض بغياب التأثير.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Confusing α with the probability that H0 is true. α is the probability of WRONGLY REJECTING H0 GIVEN H0 IS TRUE. Different thing.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الخلط بين ألفا واحتمال أن H0 صحيحة. ألفا = احتمال رفض H0 خطأً بشرط أن H0 صحيحة. شىء مختلف.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Every hypothesis test risks two kinds of error: rejecting a true H0 (Type I, probability = α) or failing to reject a false H0 (Type II, probability = β). Power = 1 − β is the chance of catching a real effect. You control Type I by setting α; you control Type II mainly by sample size. Plan for both — and especially do a Power analysis BEFORE running an underpowered test.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اختبار فرضيات يخاطر بخطأَين: رفض H0 صحيحة (نوع 1، احتماله ألفا) أو عدم رفض H0 خاطئة (نوع 2، احتماله β). القوة = 1 − β فرصة اصطياد تأثير حقيقى. تتحكم فى النوع 1 بضبط ألفا؛ وفى النوع 2 أساساً بحجم العينة. خطّط لكليهما — وخصوصاً نفّذ تحليل قوة قبل تشغيل اختبار منخفض القوة.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Type I = false alarm (reject true H0). Type II = miss the effect (fail to reject false H0).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نوع 1 = إنذار كاذب. نوع 2 = فقدان التأثير.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α controls Type I. Sample size controls Type II.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ألفا يضبط النوع 1. حجم العينة يضبط النوع 2.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Power = 1 − β. Industry standard target: 0.80 or higher.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القوة = 1 − β. هدف صناعى: 0.80 أو أعلى.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Type I error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الخطأ من النوع الأول: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Rejecting H0 when H0 is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Failing to reject H0 when H0 is false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Not running a test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Using the wrong formula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رفض H0 وهى صحيحة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عدم رفض H0 وهى خاطئة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عدم تشغيل اختبار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صيغة خاطئة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- False positive.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- إيجابى كاذب.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Type II error is also called: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الخطأ من النوع الثانى يُسمى أيضاً: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False positive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 negative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Standard error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Variance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إيجابى كاذب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سالب كاذب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خطأ معيارى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تباين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False negative = missed real effect.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سالب كاذب = تأثير حقيقى مفقود.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Power of a test is defined as: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قوة الاختبار تُعرَّف بـ: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α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β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1 − α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1 − β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β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1 − 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1 − 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D - Power = chance of detecting a real effect = 1 − β.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D - القوة = فرصة كشف تأثير حقيقى = 1 − β.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single best lever to reduce Type II error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أفضل ذراع لتقليل خطأ النوع الثانى: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Lower alpha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Increase sample size 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Change H0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Use a different test name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خفض ألفا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زيادة 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تغيير H0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اسم اختبار مختلف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Bigger n = lower β = higher power.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n أكبر = β أقل = قوة أعلى.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the justice system analogy, a Type I error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تشبيه القضاء، خطأ النوع الأول: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 guilty person goes free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An innocent person is punished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 trial is delayed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Defendant doesn't show up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مذنب يفلت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برىء يُعاقب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تأخير المحاكمة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غياب المتهم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Reject 'innocent' when actually innocent = punish innocent.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رفض 'برىء' عندما هو فعلاً برىء = معاقبة البرىء.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