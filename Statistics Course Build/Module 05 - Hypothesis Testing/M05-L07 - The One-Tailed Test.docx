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M05-L07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The One-Tailed Test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اختبار ذيل واحد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Set up a one-tailed hypothesis test correctly.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Identify when a one-tailed test is justified.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Visualise the single rejection region.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إعداد اختبار ذيل واحد بشكل صحيح.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تحديد متى يكون اختبار ذيل واحد مبرراً.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تصوّر منطقة الرفض الواحدة.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When Direction Matters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حين يهمّ الاتجاه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Sometimes we don't care whether the new variant is better OR worse — we only care if it's BETTER. Or only WORSE. That's when one-tailed tests shine.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أحياناً لا نهتم هل النسخة الجديدة أفضل أم أسوأ — نهتم فقط بأن تكون أفضل. أو فقط أسوأ. هنا يتألق اختبار الذيل الواحد.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One-tailed tests concentrate all your alpha in ONE direction. That makes them more sensitive — but only valid if the directional hypothesis was committed BEFORE the data.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الذيل الواحد يركّز كل ألفا فى اتجاه واحد. هذا يجعله أكثر حساسية — صحيح فقط إذا التزمت بالاتجاه قبل البيانات.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Worked Example - Re-framing the Warranty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مثال محلول - إعادة صياغة الضمان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Warranty case re-framed:</w:t>
              <w:br/>
              <w:t>• Old question (two-tail): Are 5-year and 7-year warranties different?</w:t>
              <w:br/>
              <w:t>• New question (one-tail): Does offering a 5-year warranty BEAT no warranty at all?</w:t>
              <w:br/>
              <w:t>For the new question:</w:t>
              <w:br/>
              <w:t>• Sample: 750 visitors with no warranty (mean revenue) and 750 with 5-year (mean revenue).</w:t>
              <w:br/>
              <w:t>• H0: μ_no = μ_5y</w:t>
              <w:br/>
              <w:t>• Ha: μ_5y &gt; μ_no (specifically better — one-tailed right)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حالة الضمان معاد صياغتها:</w:t>
              <w:br/>
              <w:t>• السؤال القديم (ذيلَين): هل ضمانا 5 و 7 سنوات مختلفان؟</w:t>
              <w:br/>
              <w:t>• السؤال الجديد (ذيل واحد): هل عرض ضمان 5 سنوات يتفوّق على عدم وجود ضمان؟</w:t>
              <w:br/>
              <w:t>للسؤال الجديد:</w:t>
              <w:br/>
              <w:t>• العينة: 750 زائراً بلا ضمان و 750 بضمان 5 سنوات.</w:t>
              <w:br/>
              <w:t>• H0: μ_لا = μ_5سنة</w:t>
              <w:br/>
              <w:t>• Ha: μ_5سنة &gt; μ_لا (أفضل تحديداً — ذيل أيمن)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Right vs Left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أيمن مقابل أيسر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Right-tailed test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اختبار ذيل أيمن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Ha contains &gt; (e.g., μ &gt; μ₀).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All α in the right tail of the test distribution.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Reject H0 if test statistic &gt; critical value on the right.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 تحتوى &gt; (مثل μ &gt; μ₀).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ألفا فى الذيل الأيمن.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H0 إذا تجاوز إحصاء الاختبار القيمة الحرجة اليمنى.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Left-tailed test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اختبار ذيل أيسر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Ha contains &lt; (e.g., μ &lt; μ₀).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All α in the left tail.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Reject H0 if test statistic &lt; critical value on the left.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 تحتوى &lt; (مثل μ &lt; μ₀).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ألفا فى الذيل الأيسر.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H0 إذا قلّ إحصاء الاختبار عن القيمة الحرجة اليسرى.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When to Use One-Tailed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متى تستخدم ذيل واحد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Drug approval: regulators ONLY care if the drug is better than placebo. Right-tailed Ha: μ_drug &gt; μ_placebo.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موافقة دواء: المنظّمون يهتمون فقط بأن يكون الدواء أفضل من العلاج الوهمى. Ha ذيل أيمن: μ_دواء &gt; μ_وهمى.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Quality control: we want to detect if defect rate INCREASES above an acceptable threshold. Right-tailed Ha: p &gt; p₀.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ضبط جودة: نريد كشف هل معدل العيوب ارتفع فوق حد مقبول. Ha ذيل أيمن: p &gt; p₀.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Cost-cutting initiative: we want to confirm avg processing time DECREASED. Left-tailed Ha: μ_after &lt; μ_before.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مبادرة خفض تكلفة: نريد التأكد أن متوسط زمن المعالجة انخفض. Ha ذيل أيسر: μ_بعد &lt; μ_قبل.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The Two Big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الفخّان الكبيران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Picking one-tailed because 'I want a smaller p'. This is a logical and ethical error — it doubles the Type I error rate compared to two-tailed.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اختيار ذيل واحد لأن 'أريد قيمة p أصغر'. خطأ منطقى وأخلاقى — يضاعف معدل الخطأ من النوع الأول مقارنة بذيلَين.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Forgetting that if the result goes the OPPOSITE direction, a one-tailed test cannot reject H0 — even with overwhelming evidence in the wrong direction.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نسيان أنه إذا ذهبت النتيجة فى الاتجاه المعاكس، فاختبار ذيل واحد لا يمكنه رفض H0 — حتى مع دليل ساحق فى الاتجاه الخاطئ.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One-tailed tests focus all of alpha in a single direction — making them more sensitive to detecting a specific kind of change. They are appropriate when the business question itself is directional ('Is the drug better?' / 'Did time decrease?'). They are NEVER appropriate when chosen after seeing data, and they cannot reject H0 if the data go the other direction.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 واحد يركّز كل ألفا فى اتجاه واحد — مما يجعله أكثر حساسية لكشف نوع محدد من التغيير. مناسب حين يكون السؤال التجارى نفسه اتجاهياً ('هل الدواء أفضل؟' / 'هل الزمن انخفض؟'). لا يصلح أبداً إذا اخترته بعد رؤية البيانات، ولا يمكنه رفض H0 إذا ذهبت البيانات فى الاتجاه الآخر.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One-tail: more power but only if direction is pre-committed.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ذيل واحد: قوة أعلى لكن فقط مع التزام مسبق بالاتجاه.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Right-tailed: Ha has &gt;. Left-tailed: Ha has &lt;.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أيمن: Ha بـ &gt;. أيسر: Ha بـ &lt;.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one-tailed test puts all of alpha: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 واحد يضع كل ألفا: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Equally in both tails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 one specific tail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In the middle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Outside the distribution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بالتساوى فى الذيلَين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فى ذيل محدد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فى الوسط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خارج التوزيع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All in one tail = more sensitive there.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كل ألفا فى ذيل واحد = أكثر حساسية هناك.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Ha: μ &gt; 100 indicates: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Ha: μ &gt; 100 تشير إلى: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Two-tailed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Right-tailed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Left-tailed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Bayesian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ذيلَين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ذيل أيمن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ذيل أيسر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بيزى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&gt; = right-tailed.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&gt; = أيمن.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one-tailed test can reject H0 even if data goes the opposite direction.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ذيل واحد يمكنه رفض H0 حتى لو ذهبت البيانات فى الاتجاه المعاكس.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One-tail can only reject in its committed direction.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ذيل واحد يرفض فقط فى اتجاهه الملتزَم.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bank wants to confirm new fraud system DETECTS MORE fraud. Right Ha: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بنك يريد التأكد من نظام احتيال جديد يكشف فعلاً أكثر. Ha الصحيحة: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p_new = p_old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p_new ≠ p_old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p_new &gt; p_old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p_new &lt; p_old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p_جديد = p_قديم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p_جديد ≠ p_قديم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p_جديد &gt; p_قديم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p_جديد &lt; p_قديم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'More fraud detected' = right-tailed.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'احتيال أكثر' = ذيل أيمن.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biggest ethical risk of one-tailed tests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أكبر مخاطر أخلاقية لذيل واحد: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Excel can't handle them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Picking the direction after seeing data (p-hacking)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More math required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Bad font in output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Excel لا يستطيع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اختيار الاتجاه بعد البيانات (تلاعب)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رياضيات أكثر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خط سيئ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classical p-hacking trap.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فخ التلاعب الكلاسيكى.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