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M05-L04 · Module 05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Setting the Alpha and Confidence Level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ضبط ألفا ومستوى الثقة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Choose an alpha appropriate to the business stakes.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Connect alpha to Type I error and confidence level.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Adjust alpha for sample-size trade-offs.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اختيار ألفا مناسب لأهمية القرار التجارى.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ربط ألفا بالخطأ من النوع الأول ومستوى الثقة.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تعديل ألفا لمقايضات حجم العينة.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The Pre-Commitment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الالتزام المسبق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Alpha is the threshold for rejecting H0. Setting it BEFORE looking at the data is the rule that keeps statistics honest. Confidence level = 1 − alpha.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ألفا هو حد رفض H0. ضبطه قبل النظر للبيانات هو القاعدة التى تبقى الإحصاء أميناً. مستوى الثقة = 1 − ألفا.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Trade-off Table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جدول المقايضة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Confidence level  =  1 − α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Confidence / الثقة</w:t>
            </w:r>
          </w:p>
        </w:tc>
        <w:tc>
          <w:tcPr>
            <w:tcW w:type="dxa" w:w="2493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α / ألفا</w:t>
            </w:r>
          </w:p>
        </w:tc>
        <w:tc>
          <w:tcPr>
            <w:tcW w:type="dxa" w:w="2493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False conclusion / استنتاج خاطئ</w:t>
            </w:r>
          </w:p>
        </w:tc>
        <w:tc>
          <w:tcPr>
            <w:tcW w:type="dxa" w:w="2493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Trade-off / المقايضة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95%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0.05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1 in 20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Bigger sample.</w:t>
              <w:br/>
              <w:t>عينة أكبر.</w:t>
            </w:r>
          </w:p>
        </w:tc>
      </w:tr>
      <w:tr>
        <w:tc>
          <w:tcPr>
            <w:tcW w:type="dxa" w:w="2493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90%</w:t>
            </w:r>
          </w:p>
        </w:tc>
        <w:tc>
          <w:tcPr>
            <w:tcW w:type="dxa" w:w="2493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0.10</w:t>
            </w:r>
          </w:p>
        </w:tc>
        <w:tc>
          <w:tcPr>
            <w:tcW w:type="dxa" w:w="2493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1 in 10</w:t>
            </w:r>
          </w:p>
        </w:tc>
        <w:tc>
          <w:tcPr>
            <w:tcW w:type="dxa" w:w="2493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Smaller sample, save time and money.</w:t>
              <w:br/>
              <w:t>عينة أصغر، توفّر الوقت والمال.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99%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0.01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1 in 100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Much bigger sample needed.</w:t>
              <w:br/>
              <w:t>عينة أكبر بكثير.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🎯 MEANING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Confidence level sets the probability of correctly FAILING TO REJECT a true H0. α sets the probability of incorrectly REJECTING a true H0 (Type I error).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🎯 الدلالة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مستوى الثقة يحدد احتمال 'عدم الرفض' الصحيح لـ H0 صحيحة. α يحدد احتمال 'الرفض' الخاطئ لـ H0 صحيحة (الخطأ من النوع الأول).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Worked Example - Picking Alpha by Stakes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مثال محلول - اختيار ألفا حسب الأهمية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🧮 EXAMPLE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Warranty A/B test:</w:t>
              <w:br/>
              <w:t>• α = 0.05 → 95% confidence. We accept a 5% chance of falsely declaring a difference if there isn't one.</w:t>
              <w:br/>
              <w:t>• That means 1 false positive every 20 tests, ON AVERAGE.</w:t>
              <w:br/>
              <w:t>For a 'try it for the lulz' marketing test, that's fine. For a million-dollar product launch decision, you'd want α = 0.01 (1 in 100).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🧮 مثال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اختبار A/B للضمان:</w:t>
              <w:br/>
              <w:t>• ألفا = 0.05 ← ثقة 95%. نقبل احتمال 5% للإعلان الخاطئ عن وجود فرق إن لم يكن موجوداً.</w:t>
              <w:br/>
              <w:t>• إيجابى كاذب واحد كل 20 اختباراً فى المتوسط.</w:t>
              <w:br/>
              <w:t>لاختبار تسويقى عابر هذا مقبول. لقرار إطلاق منتج بمليون دولار، تريد ألفا = 0.01 (1 من 100).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Choosing Alpha in Real Projects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اختيار ألفا فى مشاريع حقيقية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Marketing A/B: α = 0.05 (industry default). Fast iterations, low cost per test.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اختبارات A/B تسويقية: ألفا = 0.05 (افتراضى صناعى). تكرارات سريعة، تكلفة منخفضة.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Drug approval: α = 0.01 or stricter. Cost of false positive = patients on ineffective/harmful drug.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موافقة دواء: ألفا = 0.01 أو أصرم. تكلفة الإيجابى الكاذب = مرضى على دواء غير فعال/ضار.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Pre-launch product feature: α = 0.01. Cost of false positive = rolling out a feature that doesn't help.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خاصية منتج قبل الإطلاق: ألفا = 0.01. تكلفة الإيجابى الكاذب = إطلاق خاصية لا تنفع.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The Multiple-Testing Trap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فخ الاختبارات المتعددة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'Let's just use 0.05 because everyone does'. A 5% false-positive rate compounds over many tests. If you run 20 A/B tests at α=0.05 with no real effect, you'll get about 1 'significant' result anyway. Adjust for multiple comparisons (e.g., Bonferroni: divide α by number of tests).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'لنستخدم 0.05 لأن الكل يفعل'. معدل إيجابى كاذب 5% يتراكم عبر اختبارات كثيرة. إذا شغّلت 20 اختبار A/B بـ ألفا=0.05 دون تأثير حقيقى، ستحصل على ~1 'ذو دلالة' عشوائياً. عدّل للمقارنات المتعددة (مثل Bonferroni: اقسم ألفا على عدد الاختبارات).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Alpha is the line in the sand: how unlikely must the data be (under H0) before we reject H0? Confidence level = 1 − alpha. Pick alpha based on the cost of a false positive: 0.05 for everyday decisions, 0.01 for high-stakes, 0.10 for quick exploration. Always pre-commit and beware multiple-testing inflation.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ألفا هو الخط الفاصل: كم يجب أن تكون البيانات غير محتملة (تحت H0) قبل أن نرفض H0؟ مستوى الثقة = 1 − ألفا. اختر ألفا حسب تكلفة الإيجابى الكاذب: 0.05 للقرارات اليومية، 0.01 للحرجة، 0.10 للاستكشاف. ثبّت دائماً مسبقاً وانتبه لتضخّم الاختبارات المتعددة.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Memory Aids -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بطاقة القوانين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Alpha = 1 − Confidence. Both are pre-set; never tuned after p-value.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ألفا = 1 − الثقة. كلاهما مسبق؛ لا يُضبط بعد قيمة p.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0.05 default, 0.01 for high-stakes, 0.10 for quick exploration.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0.05 افتراضى، 0.01 للحرجة، 0.10 للاستكشاف السريع.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Quiz - 5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كويز - 5 اسئلة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Alpha = 0.10. Confidence level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ألفا = 0.10. مستوى الثقة: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10%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90%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99%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50%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10%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90%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99%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50%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- 1 − 0.10 = 0.90 = 90%.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- 1 − 0.10 = 0.90 = 90%.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High-stakes decisions (e.g., drug safety) typically use: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قرارات حرجة (مثل سلامة الدواء) تستخدم عادة: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α=0.10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α=0.05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α=0.01 or stricter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No alpha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ألفا=0.10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ألفا=0.05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ألفا=0.01 أو أصرم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لا ألفا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- Lower alpha = fewer false positives.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- ألفا أقل = إيجابيات كاذبة أقل.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Running 20 independent tests at α=0.05 produces about 1 false positive on average.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تشغيل 20 اختباراً مستقلاً بـ ألفا=0.05 ينتج ~1 إيجابى كاذب فى المتوسط.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A - 20 × 0.05 = 1.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A - 20 × 0.05 = 1.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Lowering alpha from 0.05 to 0.01: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خفض ألفا من 0.05 إلى 0.01: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Increases Type I error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Decreases Type I error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Has no effect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Increases sample mean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يزيد الخطأ من النوع الأول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يقلله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لا أثر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يزيد متوسط العينة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Lower α = fewer false positives.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ألفا أقل = إيجابيات كاذبة أقل.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trade-off of a much smaller alpha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مقايضة ألفا أصغر بكثير: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Smaller sample needed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Same sample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Larger sample needed to detect a real effect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No trade-off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عينة أصغر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نفس العينة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عينة أكبر لكشف تأثير حقيقى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لا مقايضة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- Smaller α with same power → larger 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- ألفا أصغر مع نفس القوة ← n أكبر.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