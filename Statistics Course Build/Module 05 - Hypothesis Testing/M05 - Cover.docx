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05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Hypothesis Testing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اختبار الفرضيات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The 5 Steps · H0 vs Ha · One-tail vs Two-tail · Type I and II Errors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الخمس خطوات · H0 وHa · أحادى وثنائى الذيل · أخطاء النوعَين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