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M05-L02 · Module 05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The 5 Steps of Hypothesis Testing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الخمس خطوات لاختبار الفرضيات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Memorise the five steps in order.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Understand why the order matters.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Apply the steps to a simple business example.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حفظ الخمس خطوات بالترتيب.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فهم لماذا الترتيب مهم.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تطبيق الخطوات على مثال أعمال بسيط.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One Procedure to Rule Them All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إجراء واحد يحكمها كلها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Every hypothesis test follows the same five steps. Internalise them now and you'll never get lost during a real test.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اختبار فرضيات يتبع نفس الخمس خطوات. احفظها الآن ولن تضيع أبداً فى اختبار حقيقى.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5 Steps Table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جدول الخمس خطوات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Step / الخطوة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Action / الفعل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Output / المخرَج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State the null and alternative hypotheses.</w:t>
              <w:br/>
              <w:t>صِغ الصفرية والبديلة.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H₀ and Hₐ on paper.</w:t>
              <w:br/>
              <w:t>H₀ و Hₐ مكتوبتان.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2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Set the significance level α.</w:t>
              <w:br/>
              <w:t>حدد مستوى الدلالة α.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α value (e.g., 0.05).</w:t>
              <w:br/>
              <w:t>قيمة ألفا.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3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Select the test (one-tail / two-tail; t / z / chi).</w:t>
              <w:br/>
              <w:t>اختر الاختبار.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Test type chosen.</w:t>
              <w:br/>
              <w:t>نوع الاختبار محدد.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4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Compute the test statistic and p-value.</w:t>
              <w:br/>
              <w:t>احسب إحصاء الاختبار وقيمة p.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Numerical p-value.</w:t>
              <w:br/>
              <w:t>قيمة p رقمية.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Compare p to α; reject or fail to reject H₀.</w:t>
              <w:br/>
              <w:t>قارن p بـ α؛ ارفض أو لا ترفض.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Decision + business interpretation.</w:t>
              <w:br/>
              <w:t>قرار + تفسير تجارى.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Worked Example - 5 Steps in 60 Seconds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مثال محلول - 5 خطوات فى 60 ثانية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Mini example: An e-commerce site wants to test if a new shipping policy raises average order value above the historical $80.</w:t>
              <w:br/>
              <w:t>• Step 1: H₀: μ = $80. Hₐ: μ &gt; $80 (one-tail).</w:t>
              <w:br/>
              <w:t>• Step 2: α = 0.05.</w:t>
              <w:br/>
              <w:t>• Step 3: One-sample t-test (population σ unknown).</w:t>
              <w:br/>
              <w:t>• Step 4: From sample (n=200, x̄=$84, s=$15) → t = (84-80)/(15/√200) ≈ 3.77; p ≈ 0.0001.</w:t>
              <w:br/>
              <w:t>• Step 5: p &lt; α → reject H₀. Conclude policy raised AOV.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مثال صغير: موقع تجارة يريد اختبار هل سياسة شحن جديدة ترفع متوسط الطلب فوق 80 دولاراً.</w:t>
              <w:br/>
              <w:t>• الخطوة 1: H₀: μ = 80. Hₐ: μ &gt; 80 (ذيل واحد).</w:t>
              <w:br/>
              <w:t>• الخطوة 2: α = 0.05.</w:t>
              <w:br/>
              <w:t>• الخطوة 3: t-test لعينة واحدة.</w:t>
              <w:br/>
              <w:t>• الخطوة 4: من العينة (n=200, x̄=84, s=15) ← t ≈ 3.77؛ p ≈ 0.0001.</w:t>
              <w:br/>
              <w:t>• الخطوة 5: p &lt; α ← ارفض H₀. الاستنتاج: السياسة رفعت AOV.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The Order Matters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الترتيب يهمّ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Doing the steps out of order. Setting α AFTER seeing the p-value is p-hacking. Choosing one-tail AFTER seeing the direction is data-snooping. Pre-register the design.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تنفيذ الخطوات خارج الترتيب. ضبط ألفا بعد رؤية p تلاعب. اختيار ذيل واحد بعد رؤية الاتجاه تجسس على البيانات. سجّل التصميم مسبقاً.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The Sticky-Note Checklist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قائمة الملصق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Save this five-step checklist on a sticky note. Whether you're testing a new email subject line, a new pricing model, or a new HR policy — these are the steps. The math may be done by Excel or Python; the steps are yours.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احفظ قائمة الخمس خطوات على ملصق. سواء اختبرت عنوان بريد، نموذج تسعير، سياسة موارد بشرية — هذه هى الخطوات. الرياضيات تنفّذها Excel أو Python؛ الخطوات لك.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Five steps, always in this order: state hypotheses; set alpha; select the test; compute the statistic and p-value; compare to alpha and decide. The procedure is universal across A/B tests, clinical trials, quality control, and any business experiment. Master the order before you worry about the math.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خمس خطوات بهذا الترتيب دائماً: صِغ الفرضيات؛ حدد ألفا؛ اختر الاختبار؛ احسب الإحصاء وقيمة p؛ قارن بألفا وقرر. الإجراء عالمى عبر اختبارات A/B والتجارب السريرية وضبط الجودة وأى تجربة أعمال. أتقن الترتيب قبل الرياضيات.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STATE → SET → SELECT → COMPUTE → COMPARE.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صِغ ← حدد ← اختر ← احسب ← قارن.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first step in hypothesis testing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الخطوة الأولى فى اختبار الفرضيات: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Compute p-value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Set alpha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State H0 and Ha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Pick the test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احسب قيمة p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حدد ألفا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صِغ H0 و Ha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اختر الاختبار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State hypotheses first.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صياغة الفرضيات أولاً.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final step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الخطوة الأخيرة: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Set alpha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Compute p-value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Compare p to alpha and decide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Submit to a journal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حدد ألفا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احسب قيمة p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قارن p بألفا وقرر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قدّمها لمجلة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The decision is the output.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القرار هو المخرج.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Alpha should be chosen after looking at the p-value.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ألفا يُختار بعد النظر إلى قيمة p.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Pre-commit to alpha. Otherwise it's p-hacking.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ثبّت ألفا مسبقاً. وإلا فهو تلاعب.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Step 4 produces: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الخطوة 4 تنتج: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A hypothesis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A test choice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A test statistic and p-value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A confidence interval only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فرضية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اختياراً للاختبار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إحصاء اختبار وقيمة p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فاصل ثقة فقط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Compute the statistic and p-value before deciding.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احسب الإحصاء وقيمة p قبل القرار.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If p = 0.03 and alpha = 0.05, your decision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p = 0.03 و ألفا = 0.05، قرارك: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Reject H0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Fail to reject H0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Re-run the test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Set new alpha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ارفض H0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لا ترفض H0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أعد التشغيل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ضع ألفا جديد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- p &lt; alpha → reject H0.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- p &lt; ألفا ← ارفض H0.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