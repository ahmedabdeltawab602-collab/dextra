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Arial" w:hAnsi="Arial" w:cs="Arial" w:eastAsia="Arial"/>
          <w:b/>
          <w:i w:val="0"/>
          <w:color w:val="2E75B6"/>
          <w:sz w:val="22"/>
        </w:rPr>
        <w:t>M05-L03 · Module 05</w:t>
      </w:r>
    </w:p>
    <w:p>
      <w:pPr>
        <w:spacing w:before="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44"/>
        </w:rPr>
        <w:t>Stating the Hypothesis</w:t>
      </w:r>
    </w:p>
    <w:p>
      <w:pPr>
        <w:spacing w:before="0" w:after="12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40"/>
          <w:rtl w:val="true"/>
          <w:szCs w:val="40"/>
        </w:rPr>
        <w:t>صياغة الفرضيات</w:t>
      </w:r>
    </w:p>
    <w:p>
      <w:pPr>
        <w:spacing w:before="0" w:after="120" w:line="240" w:lineRule="auto"/>
        <w:pBdr>
          <w:bottom w:val="single" w:sz="8" w:space="1" w:color="2E75B6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Learning Objectives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اهداف الدرس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Write null (H0) and alternative (Ha) hypotheses correctly.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Recognise that we test H0, not Ha.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Translate a business question into a statistical hypothesis pair.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كتابة الفرضية الصفرية (H0) والبديلة (Ha) بشكل صحيح.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إدراك أننا نختبر H0، لا Ha.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ترجمة سؤال أعمال إلى زوج فرضيات إحصائى.</w:t>
      </w:r>
    </w:p>
    <w:p>
      <w:pPr>
        <w:spacing w:before="0" w:after="80" w:line="240" w:lineRule="auto"/>
        <w:pBdr>
          <w:bottom w:val="single" w:sz="4" w:space="1" w:color="F2F2F2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1 · Two Statements, Always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1 · بيانان دائماً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Every hypothesis test has TWO statements: the null (H0) and the alternative (Ha). They must be mutually exclusive and together cover all possibilities.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كل اختبار له بيانان: الصفرية (H0) والبديلة (Ha). يجب أن يكونا متعارضَين تماماً ومعاً يغطيان كل الاحتمالات.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H0 = the no-effect / no-difference position. The 'innocent until proven guilty' assumption. We test whether data forces us to reject it.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H0 = موقف 'لا تأثير' / 'لا فرق'. افتراض 'برىء حتى تثبت إدانته'. نختبر هل تجبرنا البيانات على رفضه.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2 · The H0 / Ha Pair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2 · زوج H0 / Ha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Hypothesis / الفرضية</w:t>
            </w:r>
          </w:p>
        </w:tc>
        <w:tc>
          <w:tcPr>
            <w:tcW w:type="dxa" w:w="2493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Symbol / الرمز</w:t>
            </w:r>
          </w:p>
        </w:tc>
        <w:tc>
          <w:tcPr>
            <w:tcW w:type="dxa" w:w="2493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Says / يقول</w:t>
            </w:r>
          </w:p>
        </w:tc>
        <w:tc>
          <w:tcPr>
            <w:tcW w:type="dxa" w:w="2493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Example / مثال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Null</w:t>
              <w:br/>
              <w:t>الصفرية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H0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No difference / no effect.</w:t>
              <w:br/>
              <w:t>لا فرق / لا تأثير.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μ_A = μ_B (mean revenue is equal).</w:t>
              <w:br/>
              <w:t>μ_A = μ_B (متوسط الإيراد متساوٍ).</w:t>
            </w:r>
          </w:p>
        </w:tc>
      </w:tr>
      <w:tr>
        <w:tc>
          <w:tcPr>
            <w:tcW w:type="dxa" w:w="2493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Alternative</w:t>
              <w:br/>
              <w:t>البديلة</w:t>
            </w:r>
          </w:p>
        </w:tc>
        <w:tc>
          <w:tcPr>
            <w:tcW w:type="dxa" w:w="2493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Ha or H1</w:t>
            </w:r>
          </w:p>
        </w:tc>
        <w:tc>
          <w:tcPr>
            <w:tcW w:type="dxa" w:w="2493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There IS a difference / effect.</w:t>
              <w:br/>
              <w:t>يوجد فرق / تأثير.</w:t>
            </w:r>
          </w:p>
        </w:tc>
        <w:tc>
          <w:tcPr>
            <w:tcW w:type="dxa" w:w="2493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μ_A ≠ μ_B (or &gt; or &lt;).</w:t>
              <w:br/>
              <w:t>μ_A ≠ μ_B (أو &gt; أو &lt;).</w:t>
            </w:r>
          </w:p>
        </w:tc>
      </w:tr>
    </w:tbl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3 · Worked Example - Warranty Hypotheses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3 · مثال محلول - فرضيات الضمان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🧮 EXAMPLE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Warranty case from the slides:</w:t>
              <w:br/>
              <w:t>• H0: μ_5y = μ_7y (both warranties drive the same revenue per visitor).</w:t>
              <w:br/>
              <w:t>• Ha: μ_5y ≠ μ_7y (they differ).</w:t>
              <w:br/>
              <w:t>This is a two-tailed (≠) test. We don't yet know which warranty is better; we just suspect they're different.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🧮 مثال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حالة الضمان من الشرائح:</w:t>
              <w:br/>
              <w:t>• H0: μ_5سنة = μ_7سنة (كلا الضمانَين يولّد نفس الإيراد لكل زائر).</w:t>
              <w:br/>
              <w:t>• Ha: μ_5سنة ≠ μ_7سنة (مختلفان).</w:t>
              <w:br/>
              <w:t>هذا اختبار ذيلَين (≠). لا نعرف بعد أيهما أفضل؛ فقط نشكّ فى الاختلاف.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4 · Direction of the Alternative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4 · اتجاه البديلة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Three flavours of Ha: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ثلاثة أنواع من Ha: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Two-sided (≠): looking for any difference.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Right-sided (&gt;): expecting an increase.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Left-sided (&lt;): expecting a decrease.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ثنائى الجانب (≠): نبحث عن أى اختلاف.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موجب الجانب (&gt;): نتوقع زيادة.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سالب الجانب (&lt;): نتوقع انخفاضاً.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🎯 MEANING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Pick the direction BEFORE looking at the data, based on the business question. Most beginner tests are two-sided unless there's a clear directional belief.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🎯 الدلالة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اختر الاتجاه قبل النظر للبيانات، بناءً على السؤال التجارى. معظم اختبارات المبتدئين ذات الجانبَين ما لم يكن هناك اتجاه واضح.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5 · Common Traps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5 · فخاخ شائعة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Writing Ha as 'H0 is wrong'. Be specific: 'mean increased' or 'proportion of churn fell to less than 10%'.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كتابة Ha كـ 'H0 خاطئة'. كن محدداً: 'المتوسط ارتفع' أو 'نسبة المغادرة انخفضت إلى أقل من 10%'.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Putting the effect we hope to find IN H0. H0 is always the boring, no-effect version.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وضع التأثير الذى نأمل إيجاده فى H0. H0 دائماً النسخة المملة، لا تأثير فيها.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6 · Business Examples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6 · أمثلة أعمال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Business question / سؤال أعمال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H0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Ha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Did the new email subject raise open rate above 18%?</w:t>
              <w:br/>
              <w:t>هل رفع العنوان الجديد معدل الفتح فوق 18%؟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p = 0.18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p &gt; 0.18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Are average load times of v2 and v1 different?</w:t>
              <w:br/>
              <w:t>هل أوقات تحميل v2 و v1 مختلفة؟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μ_v2 = μ_v1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μ_v2 ≠ μ_v1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Did the price increase reduce monthly orders?</w:t>
              <w:br/>
              <w:t>هل خفّض رفع السعر الطلبات الشهرية؟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μ_after = μ_before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μ_after &lt; μ_before</w:t>
            </w:r>
          </w:p>
        </w:tc>
      </w:tr>
    </w:tbl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Summary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الخلاصة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The null hypothesis (H0) is the default 'no effect' statement. The alternative (Ha) is what you would conclude if H0 is rejected. Three forms of Ha exist: ≠ (two-tailed), &gt; (right-tailed), &lt; (left-tailed). Always pick H0/Ha — and the direction — BEFORE looking at the data. Writing them clearly is half the battle of a clean hypothesis test.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الفرضية الصفرية (H0) هى البيان الافتراضى 'لا تأثير'. البديلة (Ha) هى ما ستستنتجه إذا رُفضت H0. ثلاثة أشكال لـ Ha: ≠ (ذيلَين)، &gt; (ذيل أيمن)، &lt; (ذيل أيسر). اختر دائماً H0/Ha — والاتجاه — قبل النظر للبيانات. كتابتها بوضوح نصف المعركة.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Memory Aids - Reference Card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بطاقة القوانين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H0 = no effect. Ha = the change we're testing for.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H0 = لا تأثير. Ha = التغيير الذى نختبره.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Pre-commit to direction. Don't switch one-tail after seeing data.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ثبّت الاتجاه مسبقاً. لا تغيّر إلى ذيل واحد بعد رؤية البيانات.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Quiz - 5 Questions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كويز - 5 اسئلة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Q1.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 null hypothesis typically states: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س1.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الفرضية الصفرية تذكر عادة: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The effect we hope to find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No effect / no difference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A strong opinion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An uncertain guess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التأثير الذى نأمل إيجاده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لا تأثير / لا فرق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رأى قوى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تخمين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H0 is the boring default.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H0 الافتراض المملّ.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Q2.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For 'Did the new homepage increase signups above 5%?', Ha is: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س2.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لـ 'هل رفعت الصفحة الجديدة التسجيلات فوق 5%؟'، Ha: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p = 0.05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p ≠ 0.05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p &gt; 0.05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p &lt; 0.05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p = 0.05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p ≠ 0.05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p &gt; 0.05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p &lt; 0.05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C - 'Above' = right-sided test.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C - 'فوق' = اختبار جانب أيمن.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Q3.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For 'Are revenues of A and B different?', Ha is: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س3.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لـ 'هل إيرادات A و B مختلفة؟'، Ha: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μ_A = μ_B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μ_A ≠ μ_B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μ_A &gt; μ_B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μ_A &lt; μ_B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μ_A = μ_B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μ_A ≠ μ_B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μ_A &gt; μ_B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μ_A &lt; μ_B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'Different' = two-tailed ≠.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'مختلف' = ذيلَين ≠.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Q4.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You should pick the test direction (one-tail / two-tail) after looking at the data.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س4.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اختيار اتجاه الاختبار بعد النظر للبيانات.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True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False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صح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خطأ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Pre-register the direction. After-the-fact picking inflates false positives.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سجّل الاتجاه مسبقاً. الاختيار اللاحق يضخّم الإيجابيات الكاذبة.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Q5.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pharmaceutical company tests if their drug LOWERS blood pressure. The right Ha is: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س5.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شركة دواء تختبر هل دواؤها يخفّض ضغط الدم. Ha الصحيحة: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μ_after = μ_before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μ_after &gt; μ_before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μ_after &lt; μ_before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μ_after ≠ μ_before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μ_after = μ_before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μ_after &gt; μ_before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μ_after &lt; μ_before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μ_after ≠ μ_before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C - 'Lowers' = left-sided.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C - 'يخفض' = جانب أيسر.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