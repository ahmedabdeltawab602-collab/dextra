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04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Inferential Statistics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الإحصاء الاستدلالى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P-values · Alphas · CLT · LLN · Sample Size · Bias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قيم p · ألفا · النظرية المركزية · الأعداد الكبيرة · حجم العينة · التحيز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