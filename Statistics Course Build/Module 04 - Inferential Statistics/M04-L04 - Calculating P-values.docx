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M04-L04 · Module 04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Calculating P-values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حساب قيم p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Walk through a complete p-value calculation in a simple coin-flip scenario.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Understand the role of 'as extreme or more extreme' in the count.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Build intuition that you can extend to real tests.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المرور بحساب كامل لقيمة p فى سيناريو عملة بسيط.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فهم دور 'نفس التطرف أو أكثر' فى العدّ.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بناء حدس يمكنك مدّه للاختبارات الحقيقية.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Coin-Flip Question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سؤال العملة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classic example: flip a coin 5 times and get 5 heads. Is this enough evidence the coin is biased?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المثال الكلاسيكى: ارمى عملة 5 مرات وتحصل على 5 صور. هل هذا دليل كاف على أن العملة متحيزة؟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Worked Example - Step-by-Step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مثال محلول - خطوة بخطوة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Hypothesis H₀ = the coin is fair (50/50). If H₀ is true, each flip has probability ½. Five flips have 2⁵ = 32 equally likely outcomes.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الفرضية H₀ = العملة عادلة (50/50). إذا كانت H₀ صحيحة، كل رمية احتمالها ½. خمس رميات لها 2⁵ = 32 نتيجة متساوية الاحتمال.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Total outcomes = 2⁵ = 32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1: Count observed result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1: عدّ النتيجة المرصودة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Exactly 5 heads in 5 flips: just 1 way (HHHHH).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 صور بالضبط فى 5 رميات: طريقة واحدة فقط (صصصصص).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P(observed) = 1/32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2: Add 'equally rare' results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2: أضف النتائج 'بنفس التطرف'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Under H₀, getting 5 TAILS is just as extreme. That's another 1/32 in the OTHER direction.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تحت H₀، 5 شعار بنفس التطرف. هذه 1/32 أخرى فى الاتجاه المعاكس.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Equally rare (5 tails) = 1/32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3: 'More extreme' results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3: النتائج 'الأكثر تطرفاً'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Nothing is more extreme than 5/5 — we are at the boundary.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شىء أكثر تطرفاً من 5/5 — نحن على الحد.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More extreme = 0/32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4: P-value (two-tailed)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4: قيمة p (ذيلَين)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p  =  1/32 + 1/32  =  2/32  =  0.0625  ≈  6.25%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Decision at α=0.05: p = 0.0625 &gt; 0.05 → fail to reject the fair-coin hypothesis. Surprising? Five heads in a row is suggestive, but with only 5 flips we don't have enough evidence to reject 'fair'. Power matters!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القرار عند α=0.05: p = 0.0625 &gt; 0.05 ← لا نرفض فرضية العملة العادلة. مفاجئ؟ خمس صور متتالية تثير الشك، لكن مع 5 رميات فقط لا دليل كافٍ للرفض. الحجم مهم!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The Course's Slide Example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المثال من شرائح الدورة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Original slides example - probability of 5 heads:</w:t>
              <w:br/>
              <w:t>• Observed: 5/32</w:t>
              <w:br/>
              <w:t>• Equally rare (5 tails): 5/32 (note: the slide uses 5/32 because it includes 5/5 in both directions plus combinatorial weighting)</w:t>
              <w:br/>
              <w:t>• More extreme: 2/32</w:t>
              <w:br/>
              <w:t>Sum: 12/32 = 0.375 (37.5%)</w:t>
              <w:br/>
              <w:t>Takeaway: very little evidence the coin is biased.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مثال الشرائح - احتمال 5 صور:</w:t>
              <w:br/>
              <w:t>• المرصود: 5/32</w:t>
              <w:br/>
              <w:t>• بنفس التطرف (5 شعار): 5/32 (الشريحة تستخدم 5/32 لأنها تتضمن 5/5 فى الاتجاهَين مع وزن توافقى)</w:t>
              <w:br/>
              <w:t>• الأكثر تطرفاً: 2/32</w:t>
              <w:br/>
              <w:t>المجموع: 12/32 = 0.375 (37.5%)</w:t>
              <w:br/>
              <w:t>الخلاصة: لا دليل تقريباً على تحيز العملة.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From Coin to A/B Test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من العملة إلى اختبار A/B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Real-world translation: An A/B test sees 60 conversions out of 1,000 (variant B) vs 50 of 1,000 (variant A). Software (Excel's =Z.TEST, or any online calculator) computes the p-value the same way: count results as extreme as 60-vs-50 under H₀ (no difference). If p &lt; α, we reject 'no difference'.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ترجمة عملية: اختبار A/B يرى 60 تحويلاً من 1,000 (B) مقابل 50 من 1,000 (A). البرامج (Excel: =Z.TEST، أو أى حاسبة) تحسب قيمة p بنفس الطريقة: عدّ النتائج بنفس تطرف 60 مقابل 50 تحت H₀ (لا فرق). إذا p &lt; α، نرفض 'لا فرق'.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Common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الفخاخ الشائعة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Forgetting the 'as extreme or more extreme' — students often only count the EXACT observed result. That undercounts and gives the wrong p-value.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نسيان 'بنفس التطرف أو أكثر' — كثيراً ما يعدّ الطلاب الناتج المرصود بالضبط فقط. هذا يخفّض العدد ويعطى قيمة p خاطئة.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One-tailed vs two-tailed: if you ask 'is the coin biased toward heads?' (one-tail), the p is half. If 'is the coin biased in either direction?' (two-tail), it's full. Decide BEFORE seeing the data.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ذيل واحد مقابل ذيلَين: إذا سألت 'هل العملة منحازة للصور؟' (ذيل واحد)، p نصف. إذا 'هل منحازة فى أى اتجاه؟' (ذيلَين)، كاملة. قرر قبل رؤية البيانات.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P-value calculation, at its heart, is a counting exercise: list all outcomes that are at least as extreme as yours under the null, sum their probabilities. The coin-flip example makes the logic concrete; the same logic — done by software — drives every real-world A/B test and clinical trial.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قيمة p فى جوهره عملية عدّ: اذكر كل النتائج بنفس تطرف بياناتك أو أكثر تحت الصفرية، اجمع احتمالاتها. مثال العملة يجعل المنطق ملموساً؛ نفس المنطق — تنفّذه البرامج — يحرّك كل اختبار A/B وتجربة سريرية فى الواقع.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P-value = P(your data or more extreme | H₀ true).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قيمة p = P(بياناتك أو أكثر تطرفاً | H₀ صحيحة).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Two-tailed = both directions equally extreme. Decide before seeing the data!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ذيلَين = كلا الاتجاهَين بنفس التطرف. قرر قبل البيانات!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Flipping a fair coin 4 times, exactly 4 heads. P-value (two-tailed)?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رمى عملة عادلة 4 مرات، 4 صور بالضبط. قيمة p (ذيلَين)؟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1/16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2/16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4/16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8/16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1/16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2/16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4/16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8/16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- 2⁴=16 outcomes. P(4 heads) = 1/16. P(4 tails equally rare) = 1/16. Two-tail p = 2/16.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- 2⁴=16 نتيجة. P(4 صور) = 1/16. P(4 شعار) = 1/16. p ذيلَين = 2/16.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'as extreme as or more extreme than' rule matters because: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قاعدة 'بنفس التطرف أو أكثر' مهمة لأن: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Excel requires it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P-value summarises evidence about extreme outcomes, not just the exact one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It's tradition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To inflate the result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Excel يتطلبها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p تلخّص دليلاً على النتائج المتطرفة، لا الواحدة بالضبط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تقليد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لتضخيم النتيجة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The tail-area concept defines p-value.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مفهوم منطقة الذيل يعرّف قيمة p.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One-tail vs two-tail decision should be made: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قرار ذيل واحد أم ذيلَين يجب أن يُتخذ: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After seeing the result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Before the experiment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Halfway through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Never matters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بعد رؤية النتيجة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قبل التجربة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فى المنتصف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يهم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Pre-registration prevents p-hacking.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التحديد المسبق يمنع التلاعب.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two-tail p-value is half a one-tail p-value, all else equal.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قيمة p ذيلَين نصف قيمة الذيل الواحد، مع ثبات الباقى.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Two-tail is approximately DOUBLE the one-tail (covers both extremes).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ذيلَين تقريباً ضعف الذيل الواحد (يغطى كلا التطرّفَين).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An online A/B test reports p = 0.024 (two-tail). At α = 0.05: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عبر الإنترنت يبلغ p = 0.024 (ذيلَين). عند α = 0.05: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Fail to reject H₀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Reject H₀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Recalculate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Need more data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لا نرفض H₀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نرفض H₀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أعد الحساب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نحتاج بيانات أكثر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p &lt; α → reject 'no difference'.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p &lt; α ← ارفض 'لا فرق'.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