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M04-L03 · Module 04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P-values - The Concept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قيم p - المفهوم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State exactly what a p-value means (in plain words).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Use the p-value to judge whether an observed effect could be just chance.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Recognise small p-values as evidence against the no-effect hypothesis.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صياغة معنى قيمة p بالضبط (بكلمات بسيطة).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استخدام قيمة p للحكم على ما إذا كان التأثير المرصود قد يكون صدفة.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إدراك أن قيمة p الصغيرة دليل ضد فرضية عدم التأثير.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Definition That Matters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التعريف الذى يهمّ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P-value is the single most powerful — and most abused — concept in inferential statistics. Get its meaning right, and the rest of hypothesis testing becomes natural.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قيمة p هى أقوى — وأكثر إساءة استخدام — مفهوم فى الإحصاء الاستدلالى. أتقن معناها، وكل اختبار الفرضيات سيصبح طبيعياً.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P-value = the probability of observing a result AS EXTREME AS YOURS (or more), ASSUMING THERE IS NO REAL EFFECT.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قيمة p = احتمال رؤية نتيجة بنفس تطرّف نتيجتك (أو أكثر تطرّفاً)، بافتراض أنه لا يوجد تأثير حقيقى.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Intuition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الحدس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Imagine: without any new fertiliser, trees survive at 67%. We try Fertiliser A and B; A is at 90%, B at 80%. The difference (10%) looks real. But could random chance alone produce a 10% gap, even if A and B were identical?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تخيل: بدون أى سماد جديد، تبقى 67% من الأشجار. نجرب سمادَى A و B؛ A بـ 90%، B بـ 80%. الفرق (10%) يبدو حقيقياً. لكن هل يمكن للصدفة وحدها أن تنتج فجوة 10% حتى لو كان A و B متطابقَين؟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🎯 MEANING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P-value answers exactly this. Small p → 'random chance is a poor explanation, the effect is probably real.' Large p → 'random chance could easily produce this gap; we have no proof of a real effect.'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🎯 الدلالة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قيمة p تجيب هذا بالضبط. p صغيرة ← 'الصدفة تفسير ضعيف، التأثير على الأرجح حقيقى.' p كبيرة ← 'الصدفة قد تنتج هذه الفجوة بسهولة؛ لا دليل على تأثير حقيقى.'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Reading P-values - Real Numbers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قراءة قيم p - أرقام حقيقية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p-value / قيمة p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Interpretation / التفسير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Decision / القرار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0.16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16% chance of seeing this gap by chance.</w:t>
              <w:br/>
              <w:t>16% احتمال رؤية الفجوة بالصدفة.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Don't reject the no-effect idea.</w:t>
              <w:br/>
              <w:t>لا نرفض فرضية عدم التأثير.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0.08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8%.</w:t>
              <w:br/>
              <w:t>8%.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Borderline; usually don't reject at α=0.05.</w:t>
              <w:br/>
              <w:t>حدّى؛ لا نرفض عند α=0.05.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0.013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1.3%.</w:t>
              <w:br/>
              <w:t>1.3%.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Reject - probably real effect.</w:t>
              <w:br/>
              <w:t>نرفض - تأثير حقيقى على الأرجح.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4 × 10⁻¹⁰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1 in 2.5 billion.</w:t>
              <w:br/>
              <w:t>1 من 2.5 مليار.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Definitely reject - virtually impossible by chance.</w:t>
              <w:br/>
              <w:t>نرفض بشدة - مستحيل تقريباً بالصدفة.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Three Big Misconceptions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ثلاثة سوء فهم كبرى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Common mistake #1: 'P-value is the probability that H₀ is true.' WRONG. P-value assumes H₀ is true, then asks how likely the data would be.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خطأ شائع #1: 'قيمة p هى احتمال أن H₀ صحيحة.' خاطئ. قيمة p تفترض أن H₀ صحيحة، ثم تسأل كم احتمال البيانات.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Common mistake #2: 'P=0.05 means there's only a 5% chance of being wrong.' WRONG. P-value is about the data under H₀, not about your ultimate decision being right.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خطأ شائع #2: 'p=0.05 يعنى احتمال 5% فقط للخطأ.' خاطئ. p عن البيانات تحت H₀، لا عن صواب قرارك النهائى.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Common mistake #3: 'A small p-value means a big effect.' WRONG. With huge samples, even tiny meaningless differences produce tiny p-values. P-value measures evidence, not size.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خطأ شائع #3: 'p صغيرة تعنى تأثير كبير.' خاطئ. مع عينات ضخمة، حتى فروق صغيرة لا معنى لها تنتج p صغيرة. p تقيس الدليل، لا الحجم.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Statistical vs Practical Significance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الدلالة الإحصائية مقابل العملية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A/B test on a checkout button colour. After 20,000 visitors, new design has +0.3% conversion, p=0.001. P-value is tiny so the effect is real, but the effect SIZE is tiny — is 0.3% worth a redesign? Statistics alone can't tell you. Business judgment must follow statistics.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اختبار A/B لزر دفع. بعد 20,000 زائر، التصميم الجديد +0.3% تحويل، p=0.001. p صغيرة جداً فالتأثير حقيقى، لكن الحجم ضئيل — هل 0.3% تستحق إعادة تصميم؟ الإحصاء وحده لا يقول لك. الحكم التجارى يتبع الإحصاء.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Banking fraud detection: a new model flags 0.1% more fraud than the old one. With millions of transactions, p &lt; 0.0001. The tiny improvement is statistically significant AND business-critical (each fraud = thousands of dollars).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كشف احتيال بنكى: نموذج جديد يكشف 0.1% احتيال إضافى. مع ملايين المعاملات، p &lt; 0.0001. التحسن الصغير ذو دلالة إحصائية ومهم تجارياً (كل احتيال = آلاف الدولارات).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p-value is the probability of seeing data at least as extreme as yours IF the null hypothesis (no effect) were true. Small p-values are evidence against the null; large p-values are not. P-value tells you about evidence, not effect size, and never about how likely the null is to be true. Used carelessly, it has fueled a replication crisis; used well, it remains a workhorse of modern decision-making.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قيمة p هى احتمال رؤية بيانات بنفس تطرّف بياناتك (أو أكثر تطرّفاً) لو كانت الفرضية الصفرية (لا تأثير) صحيحة. قيم p الصغيرة دليل ضدّ الصفرية؛ الكبيرة ليست كذلك. قيمة p تخبرك عن الدليل، لا عن حجم التأثير، ولا عن احتمال صحة الفرضية الصفرية. استخدامها بإهمال تسبّب فى أزمة عدم تكرار النتائج؛ استخدامها جيداً يبقيها حصان عمل لاتخاذ القرار.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P-value = 'How likely is data this extreme if there is no effect?'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قيمة p = 'كم احتمال بيانات بهذا التطرف لو لم يكن هناك تأثير؟'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Small p → reject 'no effect'. Large p → not enough evidence to reject.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 صغيرة ← ارفض 'لا تأثير'. p كبيرة ← لا دليل كافٍ للرفض.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Statistical significance ≠ practical significance. Always ask: is this effect worth acting on?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الدلالة الإحصائية ≠ الدلالة العملية. اسأل دائماً: هل التأثير يستحق العمل عليه؟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P-value is best defined as: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قيمة p تُعرَّف أفضل بأنها: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The probability H₀ is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The probability of seeing data as extreme as observed, assuming H₀ is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How big the effect is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1 minus alpha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احتمال أن H₀ صحيحة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احتمال رؤية بيانات بنفس تطرف الملاحَظ، بفرض أن H₀ صحيحة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حجم التأثير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1 ناقص ألفا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The technical definition.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التعريف التقنى.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small p-value indicates: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قيمة p صغيرة تشير إلى: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H₀ is definitely false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Strong evidence against H₀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A large effect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The conclusion is certainly correct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H₀ خاطئة بالتأكيد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دليل قوى ضد H₀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تأثير كبير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الاستنتاج صحيح بالتأكيد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Small p = strong evidence against H₀, not proof.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p صغيرة = دليل قوى ضد H₀، لا برهان.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P-value tells you the size of the effect.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قيمة p تخبرك بحجم التأثير.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P measures evidence, not effect size. Tiny effects can have tiny p with huge samples.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p تقيس الدليل، لا حجم التأثير. تأثيرات صغيرة قد تعطى p صغيرة مع عينات ضخمة.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An A/B test gives p = 0.003. The most defensible statement: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يعطى p = 0.003. أكثر العبارات قابلة للدفاع: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The new design is definitely better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There's strong evidence the difference isn't just chance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p = 0.003 means 0.3% chance of being wrong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The effect is huge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التصميم الجديد أفضل قطعاً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هناك دليل قوى على أن الفرق ليس مجرد صدفة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p=0.003 يعنى 0.3% احتمال للخطأ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التأثير ضخم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Tight, defensible language.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لغة دقيقة قابلة للدفاع.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With 5 million users, an A/B test finds a difference with p = 0.001 but the effect is +0.05% conversion. The correct next step: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مع 5 مليون مستخدم، اختبار A/B يجد فرقاً بـ p=0.001 لكن التأثير +0.05% تحويل. الخطوة الصحيحة: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Roll out immediately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Ignore - p too small to trust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Statistically real but evaluate business value before rollout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Re-run the test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إطلاق فورى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تجاهل - p صغيرة جداً للثقة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حقيقى إحصائياً لكن قيّم القيمة التجارية قبل الإطلاق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أعد التشغيل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Statistical significance is achieved; practical value still requires judgment.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الدلالة الإحصائية متحققة؛ القيمة العملية تحتاج تقييماً.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