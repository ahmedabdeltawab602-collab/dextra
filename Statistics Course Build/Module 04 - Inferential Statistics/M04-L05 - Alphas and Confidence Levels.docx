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M04-L05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Alphas and Confidence Levels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ألفا ومستويات الثقة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alpha (α) and confidence level.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Pick a sensible alpha for different business stakes.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Connect alpha to Type I error risk.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ألفا (α) ومستوى الثقة.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ألفا مناسب حسب أهمية القرار التجارى.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ألفا بمخاطر الخطأ من النوع الأول.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Drawing the Line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رسم الخط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(α) is the line you draw in advance: 'if p &lt; α, I'll reject the null'. Confidence level = 1 − α. These are the two sides of one decision rule.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(α) هو الخط الذى ترسمه مسبقاً: 'إذا p &lt; α، أرفض الصفرية'. مستوى الثقة = 1 − α. وجهان لقاعدة قرار واحدة.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Common Alpha Values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قيم ألفا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Confidence Level  =  1 − α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Alpha (α)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Confidence Level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Use when / يُستخدم عند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0.10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90%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Exploratory work; smaller samples.</w:t>
              <w:br/>
              <w:t>استكشافى؛ عينات أصغر.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0.05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95%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Default for business A/B tests.</w:t>
              <w:br/>
              <w:t>الافتراضى لاختبارات الأعمال.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99%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High-stakes (medical, financial).</w:t>
              <w:br/>
              <w:t>قرارات حساسة (طبية، مالية).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0.001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99.9%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Very-high-stakes (regulatory).</w:t>
              <w:br/>
              <w:t>حرجة جداً (تنظيمية).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Trade-off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المقايضة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Alpha = the probability of a Type I error: rejecting a TRUE null. Set α = 0.05, and on average 1 out of 20 times you'd wrongly conclude an effect exists when it doesn't.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ألفا = احتمال الخطأ من النوع الأول: رفض H₀ صحيحة. ضع α = 0.05، فستستنتج خطأً أن هناك تأثيراً مرة كل 20 فى المتوسط.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Smaller α = fewer false positives BUT harder to detect a real effect (higher Type II error risk). It's always a trade-off.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α أصغر = أخطاء إيجابية كاذبة أقل لكن أصعب فى كشف تأثير حقيقى (مخاطرة أعلى للنوع الثانى). مقايضة دائمة.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The Fertiliser Test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اختبار السماد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Tree-planting experiment: p-value = 0.013, α = 0.05.</w:t>
              <w:br/>
              <w:t>Since 0.013 &lt; 0.05, we reject 'A = B' and conclude A produces a different survival rate.</w:t>
              <w:br/>
              <w:t>Confidence level = 95% → if we did this experiment 100 times under truly-no-difference, we'd wrongly reject only ~5 times.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تجربة زراعة: قيمة p = 0.013، ألفا = 0.05.</w:t>
              <w:br/>
              <w:t>بما أن 0.013 &lt; 0.05، نرفض 'A = B' ونستنتج أن A يعطى معدل بقاء مختلف.</w:t>
              <w:br/>
              <w:t>مستوى الثقة = 95% ← لو كرّرنا 100 مرة فى حالة عدم وجود فرق حقيقى، سنرفض خطأً ~5 مرات فقط.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Choosing α by Stakes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اختيار ألفا حسب الأهمية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 A/B tests: α=0.05 is standard. Fast, decent risk control. If results border on the line (p ≈ 0.05), run a second confirmation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اختبارات A/B التسويقية: α=0.05 معيار. سريع، تحكم معقول. إذا كانت النتائج حدّية (p ≈ 0.05)، شغّل اختبار تأكيد ثانٍ.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Medical trials: α=0.01 or stricter. Approving an ineffective drug is catastrophic; the false-positive cost is huge.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تجارب طبية: α=0.01 أو أصرم. الموافقة على دواء غير فعال كارثية؛ تكلفة الخطأ الإيجابى الكاذب ضخمة.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Particle physics: α ≈ 3×10⁻⁷ ('5-sigma'). Discovering a new particle requires extraordinary evidence.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فيزياء الجسيمات: α ≈ 3×10⁻⁷ ('5-sigma'). اكتشاف جسيم جديد يتطلب دليلاً استثنائياً.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Common Trap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فخّ شائع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Changing α after seeing the data. 'p = 0.06? Let me make α = 0.1, now I can publish!' — this is p-hacking. Always pre-commit to α.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تغيير α بعد رؤية البيانات. 'p = 0.06؟ سأجعل α = 0.1 لأنشر!' — هذا تلاعب. التزم بـ α مسبقاً.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is the threshold below which p-values lead you to reject H₀; confidence level is its complement (1 − α). Pick α to match the cost of being wrong: 0.05 for everyday business, 0.01 or stricter for high-stakes decisions. Most importantly, fix α BEFORE looking at the data — otherwise statistics becomes storytelling.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هو الحد الذى إذا كانت قيمة p تحته نرفض H₀؛ مستوى الثقة هو مكمّله (1 − α). اختر ألفا بما يطابق تكلفة الخطأ: 0.05 لأعمال يومية، 0.01 أو أصرم لقرارات حرجة. والأهم: ثبّت ألفا قبل النظر إلى البيانات — وإلا تحوّل الإحصاء إلى حكاية.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Alpha = threshold for rejecting H₀. Confidence = 1 − alpha.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ألفا = حد رفض H₀. الثقة = 1 − ألفا.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Smaller α → fewer false positives, but harder to detect real effects.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ألفا أصغر ← أخطاء كاذبة أقل، لكن أصعب كشف الحقيقى.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α = 0.05, the confidence level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α = 0.05، فإن مستوى الثقة: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5%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50%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95%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99%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5%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50%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95%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99%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- 1 - 0.05 = 0.95 = 95%.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- 1 - 0.05 = 0.95 = 95%.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Alpha is the probability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هو احتمال: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Type I error (false positive)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Type II error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Being correct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Effect size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خطأ من النوع الأول (إيجابى كاذب)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النوع الثانى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صواب الاستنتاج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حجم التأثير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α controls false-positive rate.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ألفا يضبط معدل الإيجابى الكاذب.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a medical trial deciding if a new drug is safe, the best alpha is probably: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لتجربة طبية تقرر سلامة دواء جديد، أفضل ألفا غالباً: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0.10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0.05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0.01 or stricter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Doesn't matter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0.10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0.01 أو أصرم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يهم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High stakes → demand stronger evidence.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قرار حرج ← يتطلب دليلاً أقوى.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choose alpha after seeing p-value to maximise your chance of finding an effect.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يجب اختيار ألفا بعد رؤية قيمة p لتعظيم فرصة العثور على تأثير.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That's p-hacking. Pre-commit to alpha.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هذا تلاعب. ثبّت ألفا مسبقاً.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 = 0.07, alpha = 0.05. Decision: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= 0.07، ألفا = 0.05. القرار: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Reject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Fail to reject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Modify alpha to 0.10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Conclude H₀ is true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ارفض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ترفض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غيّر ألفا إلى 0.10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استنتج أن H₀ صحيحة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 &gt; α → not enough evidence to reject. Note: 'fail to reject' is NOT 'accept'.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&gt; α ← لا دليل كاف للرفض. ملاحظة: 'عدم الرفض' ليس 'القبول'.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