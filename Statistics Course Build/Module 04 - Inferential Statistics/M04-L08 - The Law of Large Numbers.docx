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M04-L08 · Module 04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The Law of Large Numbers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قانون الأعداد الكبيرة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State the Law of Large Numbers (LLN).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Watch a sample mean converge to the true mean as n grows.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Use LLN to justify trust in large-sample averages.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صياغة قانون الأعداد الكبيرة (LLN).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مشاهدة كيف يقترب متوسط العينة من المتوسط الحقيقى كلما زاد n.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استخدام LLN لتبرير الثقة فى متوسطات العينات الكبيرة.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The Statement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النص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Law of Large Numbers says: as the sample size grows, the sample mean gets closer and closer to the true population mean. It's why averaging more observations gives more trustworthy answers.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قانون الأعداد الكبيرة يقول: كلما زاد حجم العينة، اقترب متوسط العينة من المتوسط الحقيقى للمجتمع. لهذا متوسط مشاهدات أكثر يعطى إجابات أوثق.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Roll a fair six-sided die. The expected average is (1+2+3+4+5+6)/6 = 3.5. After 10 rolls you might be at 2.8 or 4.1. After 10,000 rolls, you'll be within 0.01 of 3.5.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ارمى نرداً عادلاً. المتوسط المتوقع (1+2+3+4+5+6)/6 = 3.5. بعد 10 رميات قد تكون عند 2.8 أو 4.1. بعد 10,000 رمية، ستكون فى نطاق 0.01 من 3.5.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Math (in 1 Line)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الرياضيات (فى سطر واحد)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lim (n→∞)  x̄ₙ  =  μ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As n grows, sample mean converges to population mean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كلما زاد n، يقترب متوسط العينة من متوسط المجتمع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Two flavours: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نوعان: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Weak Law: sample mean converges 'in probability' — for any ε&gt;0, P(|x̄ₙ−μ|&gt;ε) → 0.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Strong Law: with probability 1, x̄ₙ → μ as n → ∞.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الضعيف: متوسط العينة يقترب 'احتمالياً' — لأى ε&gt;0، P(|x̄ₙ−μ|&gt;ε) ← 0.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القوى: باحتمال 1، x̄ₙ ← μ مع n ← ∞.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Worked Example - Die Rolls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مثال محلول - رمى النرد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From the course workbook (03 - CLT &amp; LLN.xlsx → 'Results' sheet): rolling a fair die many times. Average after 10 rolls fluctuates wildly. After 100, calmer. After 1,000, very close to 3.5. After 10,000, virtually pinned at 3.5.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من ملف الدورة (03 - CLT &amp; LLN.xlsx ← ورقة Results): رمى نرد عادل مرات كثيرة. المتوسط بعد 10 يتقلب بشدة. بعد 100 أهدأ. بعد 1,000 قريب جداً من 3.5. بعد 10,000 ثابت تقريباً عند 3.5.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Excel mini-workshop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ورشة Excel صغيرة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Cell A2: =RANDBETWEEN(1,6). Drag down 10,000 rows.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Cell B2: =AVERAGE($A$2:A2). Drag down. This is the running average.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Insert a line chart of column B. Watch it stabilise near 3.5.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خلية A2: =RANDBETWEEN(1,6). اسحب لـ 10,000 صف.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خلية B2: =AVERAGE($A$2:A2). اسحب. هذا المتوسط المتراكم.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أدرج مخططاً خطياً للعمود B. شاهده يستقر قرب 3.5.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Business Uses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استخدامات أعمال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Insurance: an insurer collects premiums from many policyholders. By LLN, the average loss per policyholder approaches the true expected loss as the book grows. That's why insurance works.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التأمين: شركة التأمين تجمع أقساطاً من حاملى الوثائق. بـ LLN، متوسط الخسارة لكل حامل يقترب من الخسارة المتوقعة الحقيقية مع نمو المحفظة. لهذا يعمل التأمين.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Casinos: the house edge is tiny (1-5%), but with millions of bets per year, LLN guarantees the casino's average gain converges to the true expectation. Individual gamblers may win short-term; long-term, the math wins.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الكازينوهات: حافة البيت صغيرة (1-5%)، لكن مع ملايين الرهانات سنوياً، LLN يضمن اقتراب متوسط ربح الكازينو من التوقع الحقيقى. اللاعب الفردى قد يربح قصير المدى؛ طويلاً، الرياضيات تفوز.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Manufacturing: average defect rate across a million units approaches the true production-line defect rate. Sample 100 and you might miss it; sample 100,000 and you can't.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التصنيع: معدل العيوب المتوسط عبر مليون وحدة يقترب من المعدل الحقيقى. عينة 100 قد تفوّتها؛ عينة 100,000 لن تفوّتها.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The Gambler's Fallacy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مغالطة المقامر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Believing LLN means 'a streak of bad luck WILL be balanced by good luck soon'. That is the Gambler's Fallacy. LLN says the AVERAGE converges; it does NOT say individual outcomes balance out.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الاعتقاد بأن LLN يعنى 'سلسلة سيئة ستوازنها سلسلة جيدة قريباً'. هذه مغالطة المقامر. LLN يقول إن المتوسط يقترب؛ لا يقول إن النتائج الفردية تتوازن.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Law of Large Numbers is the foundation that makes inference work. As n grows, the sample mean inevitably approaches the true population mean. It's why insurance, casinos, and quality-control sampling all function. Beware the Gambler's Fallacy — LLN works on averages, never on guaranteeing individual outcomes balance.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قانون الأعداد الكبيرة هو الأساس الذى يجعل الاستدلال يعمل. كلما زاد n، يقترب متوسط العينة حتماً من متوسط المجتمع. لذا يعمل التأمين والكازينوهات وعينات ضبط الجودة. احذر مغالطة المقامر — LLN يعمل على المتوسطات، لا يضمن أبداً توازن النتائج الفردية.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Bigger sample → mean closer to truth. Always.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عينة أكبر ← متوسط أقرب للحقيقة. دائماً.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LLN ≠ 'losing streaks reverse'. Past doesn't owe the future a balance.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LLN ليس 'الخسائر ستنعكس'. الماضى لا يدين للمستقبل بتوازن.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Law of Large Numbers says, as n → ∞: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قانون الأعداد الكبيرة يقول إنه مع n ← ∞: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Sample variance approaches 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Sample mean approaches population mean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Population mean approaches sample mean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Nothing changes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تباين العينة يقترب من 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متوسط العينة يقترب من متوسط المجتمع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متوسط المجتمع يقترب من متوسط العينة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شىء يتغير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x̄ₙ → μ as n → ∞.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x̄ₙ ← μ مع n ← ∞.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Rolling a fair six-sided die, the long-run average should approach: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رمى نرد عادل، المتوسط طويل المدى يقترب من: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3.0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3.5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4.0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6.0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3.0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3.5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4.0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6.0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(1+2+3+4+5+6)/6 = 3.5.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(1+2+3+4+5+6)/6 = 3.5.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After 100 heads in a row, the next flip is MORE likely to be tails (LLN guarantees a balance).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بعد 100 صورة متتالية، الرمية التالية أكثر احتمالاً أن تكون شعار (LLN يضمن التوازن).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Gambler's Fallacy. Each fair-coin flip is independent: 50/50.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مغالطة المقامر. كل رمية مستقلة: 50/50.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Insurance companies rely on LLN because: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شركات التأمين تعتمد على LLN لأن: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Each customer pays the average loss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Across many customers, average loss approaches true expected loss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Customers all lose equally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No real reason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كل عميل يدفع الخسارة المتوسطة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عبر عملاء كثر، متوسط الخسارة يقترب من المتوقع الحقيقى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كل العملاء يخسرون بالتساوى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سبب حقيقى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Risk pooling + LLN = predictable aggregate losses.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تجميع المخاطر + LLN = خسائر إجمالية متوقعة.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coffee shop wants to estimate its true average daily customers. Best approach (LLN-wise):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مقهى يريد تقدير المتوسط اليومى الحقيقى للعملاء. الأفضل (بمنطق LLN):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3 days of data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30 days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300 days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Any sample size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3 أيام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30 يوماً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300 يوم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أى حجم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More days → x̄ closer to μ. 300 is much better than 30 or 3.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أيام أكثر ← x̄ أقرب لـ μ. 300 أفضل بكثير من 30 أو 3.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