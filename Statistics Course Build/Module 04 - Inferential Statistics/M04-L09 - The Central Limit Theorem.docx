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M04-L09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The Central Limit Theorem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نظرية النهاية المركزية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State the Central Limit Theorem (CLT).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Distinguish CLT from LLN (they answer different questions).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Use CLT to justify using Normal-based tests on non-Normal data.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صياغة نظرية النهاية المركزية (CLT).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التمييز بين CLT و LLN (يجيبان عن أسئلة مختلفة).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استخدام CLT لتبرير اختبارات تعتمد على الطبيعى على بيانات غير طبيعية.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Magic Statement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النص السحرى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Central Limit Theorem is the deepest, most-magical result in classical statistics. It says: take samples from ANY distribution — skewed, weird, bimodal — compute their means, and those sample means will be Normally distributed (for large enough sample size).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نظرية النهاية المركزية هى أعمق وأسحر نتيجة فى الإحصاء الكلاسيكى. تقول: خذ عينات من أى توزيع — منحرف، غريب، ثنائى المنوال — احسب متوسطاتها، وستكون هذه المتوسطات موزعة طبيعياً (لحجم عينة كبير كاف).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It doesn't matter how UGLY the original distribution is. The distribution of SAMPLE MEANS smooths out into a Normal bell curve. This is what lets us use Normal-distribution tools (z-test, t-test, confidence intervals) on real-world non-Normal data.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لا يهم كم يكون التوزيع الأصلى قبيحاً. توزيع متوسطات العينات يتشكّل كمنحنى جرسى طبيعى. هذا ما يجعلنا نستخدم أدوات الطبيعى (اختبار z، t، فترات الثقة) على بيانات حقيقية غير طبيعية.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Math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الرياضيات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x̄  ~  N(μ, σ²/n)    (for large n)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Sample mean is approximately Normal with mean μ and variance σ²/n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متوسط العينة طبيعى تقريباً، متوسطه μ وتباينه σ²/n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Standard Error of the Mean:  SE  =  σ / √n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The standard deviation of the sample-mean distribution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الانحراف المعيارى لتوزيع متوسط العينة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🎯 MEANING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Rule of thumb: 'large enough' usually means n ≥ 30. With heavily skewed data, you may need 50–100.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🎯 الدلالة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قاعدة عامة: 'كبير بما يكفى' عادة n ≥ 30. مع بيانات منحرفة بشدة، قد تحتاج 50–100.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CLT in Action - From Uniform to Normal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CLT فى الفعل - من المنتظم إلى الطبيعى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From the course slides: distribution of sample means stays Normal even when underlying data is wildly different — Customer NPS responses, US Treasury daily price changes, university exam scores. The histograms of MEANS all look bell-curved.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 شرائح الدورة: توزيع متوسطات العينات يبقى طبيعياً حتى لو كانت البيانات الأصلية مختلفة جذرياً — استجابات NPS، تغير أسعار سندات الخزانة اليومى، درجات امتحانات جامعية. كل رسوم تكرار المتوسطات تبدو جرسية.</w:t>
      </w: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What happens visually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ماذا يحدث بصرياً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Roll a die once (n=1): distribution of single rolls is flat (uniform).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Average 2 rolls (n=2): distribution becomes triangular.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Average 6 rolls (n=6): distribution rounds toward a bell shape.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Average 40 rolls (n=40): almost perfectly Normal.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ارمى نرداً مرة واحدة (n=1): توزيع رميات فردية مسطّح (منتظم).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2 رميات (n=2): يصبح ثلاثياً.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6 رميات (n=6): يستدير نحو شكل جرسى.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40 رمية (n=40): طبيعى تقريباً تماماً.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Excel Hands-on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تطبيق Excel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Excel workshop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ورشة Excel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Create a population: 1,000 numbers from a heavily skewed distribution (e.g., =EXP(RAND()*5)).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Take 100 samples of size 30 each. Compute the mean of each sample.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Plot a histogram of the 100 means. See the Normal bell curve, even though the original data is far from Normal.</w:t>
      </w:r>
    </w:p>
    <w:p>
      <w:pPr>
        <w:pStyle w:val="ListNumber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Reference workbook: 03 - CLT &amp; LLN.xlsx → 'Samples' and 'Results' sheets show this exact experiment.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أنشئ مجتمعاً: 1,000 رقم من توزيع منحرف بشدة (مثال: =EXP(RAND()*5)).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خذ 100 عينة بحجم 30 لكل واحدة. احسب متوسط كل عينة.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ارسم رسماً تكرارياً لمتوسطات الـ 100. شاهد المنحنى الجرسى رغم أن البيانات الأصلية بعيدة عن الطبيعى.</w:t>
      </w:r>
    </w:p>
    <w:p>
      <w:pPr>
        <w:pStyle w:val="ListNumber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الملف المرجعى: 03 - CLT &amp; LLN.xlsx ← ورقتا Samples و Results يعرضان هذه التجربة بالضبط.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Why CLT is the Backbone of Inference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لماذا CLT العمود الفقرى للاستدلال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A/B tests on revenue per visitor (skewed): with n=30+ visitors per group, the sample means are approximately Normal, so you can use Z- or t-tests without worrying about the skew of individual values.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اختبارات A/B على الإيرادات لكل زائر (منحرفة): مع n=30+ زائر لكل مجموعة، متوسطات العينات تقريباً طبيعية، فيمكن استخدام اختبار z أو t دون قلق على الانحراف.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Quality control of part dimensions: take samples of 50, compute means. Even if individual parts vary irregularly, the X-bar chart works because of CLT.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ضبط جودة قياسات القطع: خذ عينات 50، احسب المتوسطات. حتى لو تباينت القطع الفردية بشكل غير منتظم، مخطط X-bar يعمل بفضل CLT.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Election polls: each respondent's answer is binary (0/1). The sample PROPORTION (sum of 0s and 1s / n) is approximately Normal for n ≥ 100 — letting us compute the ±3% margin of error.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استطلاعات الانتخابات: إجابة كل مستجيب ثنائية (0/1). نسبة العينة (مجموع 0 و 1 / n) تقريباً طبيعية لـ n ≥ 100 — مما يتيح حساب هامش الخطأ ±3%.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LLN vs CLT - Two Different Theorems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LLN مقابل CLT - نظريتان مختلفتان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Concept / المفهوم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LLN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CLT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What converges? / ما الذى يقترب؟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x̄ → μ.</w:t>
              <w:br/>
              <w:t>x̄ ← μ.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Distribution of x̄ → Normal.</w:t>
              <w:br/>
              <w:t>توزيع x̄ ← طبيعى.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Tells us about / يخبرنا عن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Where the mean settles.</w:t>
              <w:br/>
              <w:t>أين يستقر المتوسط.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How it varies around there.</w:t>
              <w:br/>
              <w:t>كيف يتذبذب حوله.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Needs / يتطلب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Independence, finite mean.</w:t>
              <w:br/>
              <w:t>استقلال، متوسط محدود.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Independence, finite mean + variance, large enough n.</w:t>
              <w:br/>
              <w:t>استقلال، متوسط وتباين محدودان، n كبير.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7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7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Confusing 'data is Normal' with 'sample means are Normal'. CLT is about the SAMPLE MEANS distribution, not the individual data points.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الخلط بين 'البيانات طبيعية' و'متوسطات العينات طبيعية'. CLT عن توزيع متوسطات العينات، لا النقاط الفردية.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Using CLT with n=5 on extremely skewed data. The 'large enough' is data-dependent — Cauchy distributions, for instance, NEVER converge under standard CLT (no finite variance).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استخدام CLT بـ n=5 على بيانات شديدة الانحراف. 'الكبير الكافى' يعتمد على البيانات — توزيع كوشى مثلاً لا يقترب أبداً تحت CLT العادى (لا تباين محدود).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Central Limit Theorem is what lets statistics work in messy real-world data. No matter how skewed, lumpy, or weird your underlying data, the distribution of sample means is approximately Normal for n ≥ 30. This unlocks the entire toolkit of Normal-based tests (Z-tests, t-tests, confidence intervals). CLT is different from LLN: LLN says the mean converges; CLT describes its distribution.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نظرية النهاية المركزية هى ما يجعل الإحصاء يعمل فى البيانات الفوضوية. مهما كانت بياناتك منحرفة أو غريبة، توزيع متوسطات العينات يكون طبيعياً تقريباً لـ n ≥ 30. هذا يفتح كل أدوات الطبيعى (اختبارات z، t، فترات الثقة). CLT يختلف عن LLN: LLN يقول إن المتوسط يقترب؛ CLT يصف توزيعه.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CLT: distribution of sample means becomes Normal as n grows, no matter the original data.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CLT: توزيع متوسطات العينات يصبح طبيعياً مع زيادة n، مهما كانت البيانات الأصلية.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LLN tells you WHERE x̄ goes. CLT tells you HOW SPREAD OUT x̄ is around there.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LLN يخبرك أين يذهب x̄. CLT يخبرك كم ينتشر x̄ حوله.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Rule of thumb: n ≥ 30 is 'large enough' for CLT in most cases.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قاعدة عامة: n ≥ 30 'كبير كاف' لـ CLT فى معظم الحالات.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Central Limit Theorem states that as n grows, the distribution of: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نظرية النهاية المركزية تقول إنه مع زيادة n، توزيع: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Original data becomes Normal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Sample means becomes approximately Normal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Variance becomes zero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Population grows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البيانات الأصلية يصبح طبيعياً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متوسطات العينات يصبح طبيعياً تقريباً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التباين يصبح صفراً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المجتمع يكبر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CLT is about the distribution of SAMPLE MEANS.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CLT عن توزيع متوسطات العينات.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rule-of-thumb sample size for CLT to kick in is approximately: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العينة كقاعدة عامة لتفعيل CLT تقريباً: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n ≥ 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n ≥ 30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n ≥ 100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 ≥ 1000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n ≥ 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n ≥ 30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n ≥ 100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n ≥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n ≥ 30 is the common threshold.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n ≥ 30 هو الحد الشائع.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population has σ = 20. For n = 100, what is the Standard Error of the Mean?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مجتمع σ = 20. لـ n = 100، ما الخطأ المعيارى للمتوسط؟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20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2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0.2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200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20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2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0.2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200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SE = σ/√n = 20/10 = 2.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SE = σ/√n = 20/10 = 2.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Formula used: SE = σ / √n</w:t>
      </w: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CLT requires the original population to be Normally distributed.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CLT يتطلب أن يكون المجتمع طبيعياً.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CLT works regardless of the original distribution (with finite variance).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CLT يعمل بغض النظر عن التوزيع الأصلى (بتباين محدود).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company tracks daily revenue (highly right-skewed). Wants an A/B test on monthly mean revenue. CLT is helpful because: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شركة تتتبع إيرادات يومية (منحرفة بشدة). تريد اختبار A/B على متوسط الإيراد الشهرى. CLT مفيد لأن: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It makes the daily data Normal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It makes the monthly mean Normal-distributed across many months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It increases revenue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It removes skew from data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يجعل البيانات اليومية طبيعية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يجعل المتوسط الشهرى طبيعى التوزيع عبر شهور كثيرة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يزيد الإيراد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يحذف الانحراف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The mean of 30 daily values is approximately Normal even when daily data isn't.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متوسط 30 قيمة يومية طبيعى تقريباً حتى لو لم تكن البيانات اليومية كذلك.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