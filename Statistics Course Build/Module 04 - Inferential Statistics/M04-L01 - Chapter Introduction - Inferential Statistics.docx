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M04-L01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Chapter Introduction - Inferential Statistics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مقدمة الفصل - الإحصاء الاستدلالى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inferential statistics and how it differs from descriptive.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Map out the journey: sample size, p-values, alpha, confidence.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Build intuition for why we can trust a small sample at all.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الإحصاء الاستدلالى والفرق بينه وبين الوصفى.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رسم خريطة الرحلة: حجم العينة، قيم p، ألفا، الثقة.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حدس لماذا يمكن أن نثق فى عينة صغيرة أصلاً.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Why We Need Inference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لماذا نحتاج الاستدلال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Inferential statistics is what makes statistics worth doing. We rarely have data on a whole population — but using a sample and a few clever ideas (the Law of Large Numbers, the Central Limit Theorem) we can make defensible claims about that population.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الاستدلالى هو ما يجعل الإحصاء يستحق العمل. نادراً ما نملك بيانات مجتمع كامل — لكن باستخدام عينة وأفكار ذكية (قانون الأعداد الكبيرة، النظرية المركزية) يمكننا تقديم ادعاءات مدعومة عن ذلك المجتمع.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Descriptive statistics describes WHAT IS in your data. Inferential statistics tells you WHAT IS LIKELY TRUE beyond your data, and HOW SURE you can be.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الإحصاء الوصفى يصف ما هو موجود فى بياناتك. الاستدلالى يخبرك بما يُرجَّح أن يكون صحيحاً خارج بياناتك، وكم أنت متأكد.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Roadmap of This Module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خريطة الموديول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This module gives you the inferential toolkit in 10 lessons: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هذا الموديول يعطيك أدوات الاستدلال فى 10 دروس: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Lesson / الدرس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Big idea / الفكرة الكبرى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Chapter intro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Where we're going.</w:t>
              <w:br/>
              <w:t>أين سنذهب.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Populations &amp; Samples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two worlds.</w:t>
              <w:br/>
              <w:t>العالمان.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P-values - concept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Is this difference real?</w:t>
              <w:br/>
              <w:t>هل هذا الفرق حقيقى؟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Calculating P-values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Coin-flip walkthrough.</w:t>
              <w:br/>
              <w:t>مثال العملة.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Alphas &amp; Confidence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Where do we draw the line?</w:t>
              <w:br/>
              <w:t>أين نرسم الخط؟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06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Prove vs Reject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Why falsify, not prove.</w:t>
              <w:br/>
              <w:t>لماذا نرفض لا نُثبت.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07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Sample size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How many is enough?</w:t>
              <w:br/>
              <w:t>كم نحتاج؟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08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Law of Large Numbers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More data → truer average.</w:t>
              <w:br/>
              <w:t>مزيد من البيانات ← متوسط أصدق.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09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Central Limit Theorem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Why normality emerges.</w:t>
              <w:br/>
              <w:t>لماذا تظهر الطبيعية.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10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Controlling for Bias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Random &gt; clever.</w:t>
              <w:br/>
              <w:t>العشوائية &gt; الذكاء.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Where This Lives in the Real World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أين يعيش هذا فى العالم الحقيقى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Every A/B test, every survey, every poll, every clinical trial uses these tools. By the end of Module 05 you'll be able to design, run, and defend the conclusions of a real-world hypothesis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كل اختبار A/B، كل استبيان، كل استطلاع، كل تجربة سريرية تستخدم هذه الأدوات. بنهاية الموديول الخامس ستتمكن من تصميم وتشغيل والدفاع عن استنتاجات اختبار فرضيات حقيقى.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Inferential statistics extends what we see in a sample to what is probably true in the population. This module walks you through the entire toolkit: how big a sample, how to compute a p-value, how to set an alpha, and how to use the two pillars (LLN and CLT) that make it all work.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الاستدلالى يمدّ ما نراه فى عينة إلى ما هو الأرجح فى المجتمع. هذا الموديول يأخذك عبر كل الأدوات: كم حجم العينة، كيف تحسب قيمة p، كيف تضع ألفا، وكيف تستخدم العمودَين (LLN و CLT) اللذَين يجعلان هذا ممكناً.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Inference = generalising from a sample to a population, with quantified uncertainty.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الاستدلال = التعميم من عينة إلى مجتمع، مع قياس عدم اليقين.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 statistics is mainly about: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الاستدلالى يدور أساساً حول: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Describing my data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Generalising from a sample to a population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Building dashboards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Cleaning data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وصف بياناتى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التعميم من عينة إلى مجتمع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بناء لوحات 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تنظيف البيانات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Going beyond the sample is inference.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تجاوز العينة هو الاستدلال.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Inferential statistics produces certain conclusions.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الاستدلالى ينتج استنتاجات يقينية.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Inference always has uncertainty — quantified by p-values and confidence levels.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الاستدلال دائماً فيه عدم يقين — مقيّس بقيم p ومستويات الثقة.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A/B test for a new website is an application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لموقع جديد تطبيق لـ: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Web design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Project management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تصميم ويب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إدارة مشاريع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Testing whether the new design is really better = inference.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اختبار هل التصميم الجديد أفضل = استدلال.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Two pillars that make inference from samples possible are: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العمودان اللذان يجعلان الاستدلال من العينات ممكناً: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Mean and median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LLN and CLT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p-value and alpha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Excel and Python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المتوسط والوسيط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LLN و CLT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قيمة p و ألفا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Excel و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Law of Large Numbers + Central Limit Theorem.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قانون الأعداد الكبيرة + النظرية المركزية.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biggest practical advantage of inference over a census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أكبر ميزة عملية للاستدلال على الإحصاء الشامل: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More accurate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Faster and cheaper using a sample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Eliminates uncertainty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Avoids using mean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أكثر دقة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أسرع وأرخص باستخدام عينة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يلغى عدم اليقين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يتجنب المتوسط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Sampling makes statistics economical and feasible.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المعاينة تجعل الإحصاء اقتصادياً ممكناً.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