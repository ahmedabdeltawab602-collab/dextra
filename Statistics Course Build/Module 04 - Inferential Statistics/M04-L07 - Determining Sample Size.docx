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M04-L07 · Module 04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Determining Sample Size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تحديد حجم العينة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Identify the four factors that drive required sample size.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Use the course's sample-size table to plan studies.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Recognise when you need more data (or fewer assumptions).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تحديد العوامل الأربعة التى تحرّك حجم العينة المطلوب.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استخدام جدول حجم العينة من الدورة لتخطيط الدراسات.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إدراك متى تحتاج بيانات أكثر (أو افتراضات أقل).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The Universal Question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السؤال العالمى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The single most asked question in any project: 'How many should I survey / test / measure?' There's no universal answer, but four factors drive it.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السؤال الأكثر تكراراً فى أى مشروع: 'كم يجب أن أستطلع/أختبر/أقيس؟' لا توجد إجابة عالمية، لكن أربعة عوامل تحرّكه.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Four Driving Factors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العوامل الأربعة المحرّكة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Factor / العامل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Direction / الاتجاه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Why / لماذا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Margin of error / هامش الخطأ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Smaller error → larger n.</w:t>
              <w:br/>
              <w:t>خطأ أصغر ← n أكبر.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More precision needs more data.</w:t>
              <w:br/>
              <w:t>دقة أعلى تحتاج بيانات أكثر.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Confidence level / مستوى الثقة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Higher confidence → larger n.</w:t>
              <w:br/>
              <w:t>ثقة أعلى ← n أكبر.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More certainty needs more data.</w:t>
              <w:br/>
              <w:t>يقين أكثر يحتاج أكثر.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Population variance / تباين المجتمع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Higher variance → larger n.</w:t>
              <w:br/>
              <w:t>تباين أعلى ← n أكبر.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Noisier data needs more samples.</w:t>
              <w:br/>
              <w:t>بيانات أكثر ضوضاء تحتاج أكثر.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Rarity of event / ندرة الحدث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Rarer event → larger n.</w:t>
              <w:br/>
              <w:t>أندر ← n أكبر.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Need enough cases of rare event.</w:t>
              <w:br/>
              <w:t>نحتاج حالات كافية من الحدث النادر.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The Sample-Size Table &amp; Formula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الجدول والصيغة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Practical rule-of-thumb table from the course slides (for proportion-based studies with large populations &gt;5,000):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جدول قاعدة عامة من شرائح الدورة (لدراسات النسب مع مجتمعات كبيرة &gt;5,000):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Margin of error / هامش الخطأ</w:t>
            </w:r>
          </w:p>
        </w:tc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Pop ≥5000</w:t>
            </w:r>
          </w:p>
        </w:tc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2,500</w:t>
            </w:r>
          </w:p>
        </w:tc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1,000</w:t>
            </w:r>
          </w:p>
        </w:tc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500</w:t>
            </w:r>
          </w:p>
        </w:tc>
        <w:tc>
          <w:tcPr>
            <w:tcW w:type="dxa" w:w="1662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200</w:t>
            </w:r>
          </w:p>
        </w:tc>
      </w:tr>
      <w:tr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±10%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96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93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88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81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65</w:t>
            </w:r>
          </w:p>
        </w:tc>
      </w:tr>
      <w:tr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±7.5%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171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160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146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127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92</w:t>
            </w:r>
          </w:p>
        </w:tc>
      </w:tr>
      <w:tr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±5%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384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333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278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217</w:t>
            </w:r>
          </w:p>
        </w:tc>
        <w:tc>
          <w:tcPr>
            <w:tcW w:type="dxa" w:w="1662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132</w:t>
            </w:r>
          </w:p>
        </w:tc>
      </w:tr>
      <w:tr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±3%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1,067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748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516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341</w:t>
            </w:r>
          </w:p>
        </w:tc>
        <w:tc>
          <w:tcPr>
            <w:tcW w:type="dxa" w:w="166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169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The famous 'magic number 384' for ±5% margin and 95% confidence with a large population. This is why most political polls survey ~400-1,200 people.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الرقم السحرى '384' لهامش ±5% وثقة 95% مع مجتمع كبير. لذا تستطلع معظم استطلاعات الرأى السياسية ~400-1,200 شخص.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n  =  (Z² · p · (1−p))  /  E²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Sample size for proportion (large population)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حجم العينة لنسبة (مجتمع كبير)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The Magic 384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الرقم السحرى 384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Marketing wants to estimate the % of customers willing to try a new product, with ±5% error and 95% confidence. Worst-case p = 0.5.</w:t>
              <w:br/>
              <w:t>n = 1.96² · 0.5 · 0.5 / 0.05² = 3.8416 · 0.25 / 0.0025 ≈ 385.</w:t>
              <w:br/>
              <w:t>Matches the table's 384.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التسويق يريد تقدير نسبة العملاء المستعدين لتجربة منتج جديد، بدقة ±5% وثقة 95%. أسوأ حالة p = 0.5.</w:t>
              <w:br/>
              <w:t>n = 1.96² · 0.5 · 0.5 / 0.05² = 3.8416 · 0.25 / 0.0025 ≈ 385.</w:t>
              <w:br/>
              <w:t>يطابق الجدول 384.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Business Planning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استخدامات تخطيط الأعمال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Customer satisfaction surveys: ±3% margin for a 5-million-customer base needs ~1,067 random responses. Email blast 5,000 and expect ~20% response rate.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استبيانات رضا العملاء: هامش ±3% لـ 5 مليون عميل يحتاج ~1,067 رد عشوائى. أرسل لـ 5,000 وتوقع معدل رد ~20%.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Quality control: if defect rate is rare (~1%), you need a larger sample to see enough defects. Switch from rule-of-thumb to formula with the actual p ~ 0.01.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ضبط الجودة: لو كان معدل العيوب نادراً (~1%)، تحتاج عينة أكبر لرؤية عيوب كافية. انتقل من القاعدة إلى الصيغة بالنسبة الفعلية p ~ 0.01.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Using a sample-size formula for proportions when your outcome is a mean. Different formula (uses σ): n = (Z·σ/E)².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استخدام صيغة النسب حين تكون النتيجة متوسطاً. الصيغة مختلفة (تستخدم σ): n = (Z·σ/E)².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Assuming p = 0.5 to be safe makes the sample bigger than needed if true p is far from 0.5. Use a pilot to refine.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افتراض p = 0.5 للأمان يجعل العينة أكبر من اللازم إذا كانت p بعيدة عن 0.5. استخدم تجربة استكشافية للضبط.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Sample size is the bridge between budget and statistical power. Four factors push it up: tighter margins, higher confidence, higher variance, rarer events. The course's practical table covers the common cases; for unusual outcomes, fall back to formulas like n = Z²·p·(1−p)/E² (proportions) or n = (Z·σ/E)² (means). Plan sample size BEFORE collecting data — not after.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حجم العينة هو الجسر بين الميزانية والقوة الإحصائية. أربعة عوامل تدفعه لأعلى: هوامش أضيق، ثقة أعلى، تباين أعلى، أحداث أندر. جدول الدورة العملى يغطى الحالات الشائعة؛ للنتائج الأقل اعتيادية، ارجع إلى الصيغ مثل n = Z²·p·(1−p)/E² (للنسب) أو n = (Z·σ/E)² (للمتوسطات). خطّط للعينة قبل جمع البيانات — لا بعد.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Memory Aids -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بطاقة القوانين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Four levers: margin, confidence, variance, rarity. All push n upward.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أربعة عوامل: الهامش، الثقة، التباين، الندرة. كلها تدفع n لأعلى.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384 = magic number for ±5% margin, 95% confidence, large population.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384 = الرقم السحرى لـ ±5%، ثقة 95%، مجتمع كبير.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Quiz - 5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كويز - 5 اسئلة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Which does NOT increase required sample size?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مما يلى لا يزيد حجم العينة المطلوب؟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Tighter margin of error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Higher confidence level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Larger sample mean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Higher population variance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هامش خطأ أضيق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مستوى ثقة أعلى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متوسط عينة أكبر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تباين مجتمع أعلى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C - Mean's value doesn't affect required size; variance does.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C - قيمة المتوسط لا تؤثر؛ التباين يؤثر.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Need ±5% margin, 95% confidence, large population. Required n is approximately: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هامش ±5%، ثقة 95%، مجتمع كبير. n المطلوب تقريباً: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50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384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1,067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10,000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50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384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1,067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10,000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The classic '384' from the table.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الـ '384' الكلاسيكى من الجدول.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For a survey of 5,000 customers with ±3% margin and 95% confidence, sample needed is around: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استبيان لـ 5,000 عميل بهامش ±3% وثقة 95%، العينة المطلوبة حوالى: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384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880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1,067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2,000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384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880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1,067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2,000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From the table: 880 for population of 5,000 at ±3%.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من الجدول: 880 لمجتمع 5,000 عند ±3%.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A larger sample always means a more accurate estimate, regardless of how the sample was collected.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عينة أكبر تعنى تقديراً أدق دائماً، بغض النظر عن طريقة الجمع.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A biased sample of any size gives biased estimates. Random &gt; big.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عينة متحيزة بأى حجم تعطى تقديرات متحيزة. العشوائية &gt; الحجم.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Detecting a rare event (say 1% rate) accurately requires: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اكتشاف حدث نادر (نسبة 1%) بدقة يتطلب: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Smaller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Larger sample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Same sample as 50% rate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No sample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عينة أصغر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عينة أكبر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نفس عينة الـ 50%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لا عينة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- Rare events need bigger n to see enough cases.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- الأحداث النادرة تحتاج n أكبر لرؤية حالات كافية.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