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rFonts w:ascii="Arial" w:hAnsi="Arial" w:cs="Arial" w:eastAsia="Arial"/>
          <w:b/>
          <w:i w:val="0"/>
          <w:color w:val="2E75B6"/>
          <w:sz w:val="22"/>
        </w:rPr>
        <w:t>TEST-L99 · Module 04</w:t>
      </w:r>
    </w:p>
    <w:p>
      <w:pPr>
        <w:spacing w:before="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44"/>
        </w:rPr>
        <w:t>Test Title</w:t>
      </w:r>
    </w:p>
    <w:p>
      <w:pPr>
        <w:spacing w:before="0" w:after="12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40"/>
          <w:rtl w:val="true"/>
          <w:szCs w:val="40"/>
        </w:rPr>
        <w:t>عنوان</w:t>
      </w:r>
    </w:p>
    <w:p>
      <w:pPr>
        <w:spacing w:before="0" w:after="120" w:line="240" w:lineRule="auto"/>
        <w:pBdr>
          <w:bottom w:val="single" w:sz="8" w:space="1" w:color="2E75B6"/>
        </w:pBdr>
      </w:pP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/>
        <w:color w:val="2E75B6"/>
        <w:sz w:val="20"/>
      </w:rPr>
      <w:t xml:space="preserve">Ahmed Abd El Tawab — Statistics Course — Page </w:t>
    </w:r>
    <w:r>
      <w:rPr>
        <w:rFonts w:ascii="Arial" w:hAnsi="Arial"/>
        <w:color w:val="2E75B6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