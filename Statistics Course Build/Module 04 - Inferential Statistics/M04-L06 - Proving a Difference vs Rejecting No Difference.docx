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M04-L06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Proving a Difference vs Rejecting No Difference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إثبات الفرق مقابل رفض عدم الفرق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why we 'reject the null' instead of 'proving the alternative'.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Grasp the logic of falsification (reductio ad absurdum).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Avoid the common error of accepting H₀.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لماذا 'نرفض الصفرية' بدلاً من 'إثبات البديلة'.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منطق التفنيد (الإفضاء إلى المحال).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تجنّب الخطأ الشائع: قبول H₀.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Philosophy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الفلسفة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Statistics doesn't prove things — it disproves them. This is a feature, not a bug, and it traces back to a deep idea in the philosophy of science.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لا يُثبت الأشياء — يُفنّدها. هذه ميزة لا عيب، وتعود إلى فكرة عميقة فى فلسفة العلم.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Reductio ad absurdum: assume the null is true; if our data would be absurdly unlikely under that assumption, we reject the assumption.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الإفضاء إلى المحال: افترض أن الصفرية صحيحة؛ إذا كانت بياناتنا غير محتملة بشدة تحت الفرض، نرفض الفرض.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Black-Swan Argument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حجة البجعة السوداء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Karl Popper's swan example: claim is 'all swans are white'. No amount of white swans proves the claim. But seeing one black swan disproves it. So science is built on FALSIFIABILITY, not proof.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مثال البجع لـ كارل بوبر: الادعاء 'كل البجع أبيض'. لا توجد كمية من البجع الأبيض تثبت الادعاء. لكن رؤية بجعة سوداء واحدة تفنّده. لذا يقوم العلم على القابلية للتفنيد، لا الإثبات.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Einstein (apocryphal): 'No amount of experimentation can ever prove me right; a single experiment can prove me wrong.'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أينشتاين (منسوب): 'لا قدر من التجارب يمكن أن يثبت صوابى أبداً؛ تجربة واحدة قد تثبت خطئى.'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How This Plays Out in Tests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كيف يجرى ذلك فى الاختبارات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 applies this logic directly: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الفرضيات يطبّق هذا المنطق مباشرة: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Assume H₀ is true (no effect).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Compute p-value: how surprising would our data be IF H₀ were true?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p &lt; α: data is too surprising — REJECT H₀ and act as if Hₐ is supported.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p ≥ α: data is not surprising enough — FAIL TO REJECT H₀ (but don't 'accept' it).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افترض أن H₀ صحيحة (لا تأثير).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احسب قيمة p: كم ستكون بياناتنا مفاجئة لو كانت H₀ صحيحة؟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p &lt; α: البيانات مفاجئة جداً — ارفض H₀ واعتبر أن Hₐ مدعومة.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p ≥ α: البيانات ليست مفاجئة بما يكفى — لا ترفض H₀ (لكن لا 'تقبلها').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The Two Linguistic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الفخان اللغويان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Saying 'we accept H₀'. NO. We FAIL to reject. The absence of evidence isn't evidence of absence — maybe the effect exists and we just didn't have enough data to see it.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قول 'نقبل H₀'. لا. نحن 'لا نرفض'. غياب الدليل ليس دليلاً على الغياب — قد يكون التأثير موجوداً ولم نجمع بيانات كافية لرؤيته.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Saying 'we proved Hₐ'. We only have evidence that the null is unlikely; we never PROVE the alternative.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قول 'أثبتنا Hₐ'. لدينا فقط دليل على أن الصفرية غير محتملة؛ لا نُثبت البديلة أبداً.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How to Write Conclusions Carefully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كيف تكتب الاستنتاجات بحرص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A/B test where new variant fails: 'Our test did not detect a difference between A and B (p=0.32). This doesn't prove they're equal — only that with this sample we didn't have evidence to declare them different.'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A/B فشل: 'اختبارنا لم يكتشف فرقاً بين A و B (p=0.32). هذا لا يثبت تساويهما — فقط أنه مع هذه العينة لم نملك دليلاً لإعلان اختلافهما.'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Drug trial: 'The trial did not reach significance (p=0.08). The drug MAY still be effective; a larger trial is needed.'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تجربة دواء: 'التجربة لم تصل إلى الدلالة (p=0.08). الدواء قد يكون فعالاً؛ نحتاج تجربة أكبر.'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 follows Karl Popper's falsification principle: we never prove a claim is true, we only disprove it. If data is too unlikely under H₀, we reject H₀; otherwise we fail to reject. The language matters: 'reject' is not the same as 'prove the opposite', and 'fail to reject' is not the same as 'accept H₀'. Many published mistakes start at this exact spot.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الفرضيات يتبع مبدأ التفنيد لكارل بوبر: لا نُثبت أبداً ادعاءً، فقط نُفنّده. إذا كانت البيانات غير محتملة بشدة تحت H₀، نرفض H₀؛ وإلا لا نرفض. اللغة مهمة: 'الرفض' ليس مثل 'إثبات العكس'، و 'عدم الرفض' ليس مثل 'قبول H₀'. كثير من الأخطاء المنشورة تبدأ من هنا بالضبط.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Reject H₀ ≠ Prove Hₐ. Fail to reject H₀ ≠ Accept H₀.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رفض H₀ ≠ إثبات Hₐ. عدم رفض H₀ ≠ قبول H₀.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Statistics falsifies. Black swans disprove 'all swans are white'.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الإحصاء يفنّد. البجعة السوداء تفنّد 'كل البجع أبيض'.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hypothesis testing, we: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اختبار الفرضيات: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Prove the alternative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Reject or fail to reject the null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Always accept the null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Always pick the alternative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نُثبت البديلة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نرفض أو لا نرفض الصفرية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نقبل الصفرية دائماً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نختار البديلة دائماً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Reject / fail to reject is the only correct framing.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الرفض / عدم الرفض هو الصياغة الصحيحة الوحيدة.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Failing to reject H₀ means: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عدم رفض H₀ يعنى: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H₀ is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H₀ is proven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Not enough evidence to reject H₀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Hₐ is wrong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H₀ صحيحة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H₀ مُثبتة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لا دليل كاف لرفض H₀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Hₐ خاطئة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Lack of evidence ≠ proof of H₀.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نقص الدليل ≠ إثبات H₀.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single counter-example is enough to disprove a universal claim.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مثال مضاد واحد يكفى لتفنيد ادعاء عام.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Popper's falsification logic.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منطق التفنيد لبوبر.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A/B test gives p = 0.40. Correct conclusion: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يعطى p = 0.40. الاستنتاج الصحيح: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Variants are equal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We have no evidence to reject 'no difference'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Variant A wins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Variant B wins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النسختان متساويتان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لا دليل لدينا لرفض 'لا فرق'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A فائز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B فائز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careful, defensible conclusion.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الاستنتاج الحريص القابل للدفاع.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Karl Popper's contribution to statistics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مساهمة كارل بوبر فى الإحصاء: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The Normal distribution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The principle of falsifiability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P-value formula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Bayes' theorem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التوزيع الطبيعى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مبدأ القابلية للتفنيد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صيغة 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نظرية بايز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Falsifiability is the philosophical backbone of hypothesis testing.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القابلية للتفنيد هى الأساس الفلسفى لاختبار الفرضيات.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