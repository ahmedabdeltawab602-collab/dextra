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M06-L01 · Module 06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Course Summary and the Statistical Toolbox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ملخص الدورة وصندوق الأدوات الإحصائية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Review the full arc of the course in one lesson.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Match each business question to the right tool from the toolbox.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Take an honest look at the frequentist approach's strengths and weaknesses.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Know your next steps after this course.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مراجعة الدورة كاملة فى درس واحد.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ربط كل سؤال أعمال بالأداة المناسبة من الصندوق.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نظرة أمينة على نقاط قوة وضعف المنهج التكرارى.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معرفة الخطوات التالية بعد الدورة.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Arc You've Travelled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الرحلة التى قطعتها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You have just travelled the full statistical landscape. Take a moment to see how far you've come.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لقد جلت للتو المشهد الإحصائى كاملاً. خذ لحظة لترى كم قطعت.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Module / الموديول</w:t>
            </w:r>
          </w:p>
        </w:tc>
        <w:tc>
          <w:tcPr>
            <w:tcW w:type="dxa" w:w="4986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What you can now do / ما يمكنك فعله الآن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01 — Introduction</w:t>
              <w:br/>
              <w:t>المقدمة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Speak the language of statistics — describe vs infer.</w:t>
              <w:br/>
              <w:t>التحدث بلغة الإحصاء — وصف مقابل استدلال.</w:t>
            </w:r>
          </w:p>
        </w:tc>
      </w:tr>
      <w:tr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02 — Statistical Landscape</w:t>
              <w:br/>
              <w:t>المشهد الإحصائى</w:t>
            </w:r>
          </w:p>
        </w:tc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Map any business question to the right family of tools.</w:t>
              <w:br/>
              <w:t>ربط أى سؤال أعمال بعائلة الأدوات الصحيحة.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03 — Descriptive Statistics</w:t>
              <w:br/>
              <w:t>الإحصاء الوصفى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Summarise any dataset with centre, spread, and shape; explore relationships with correlation and regression.</w:t>
              <w:br/>
              <w:t>تلخيص أى بيانات بالمركز والتشتت والشكل؛ استكشاف العلاقات بالارتباط والانحدار.</w:t>
            </w:r>
          </w:p>
        </w:tc>
      </w:tr>
      <w:tr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04 — Inferential Statistics</w:t>
              <w:br/>
              <w:t>الاستدلالى</w:t>
            </w:r>
          </w:p>
        </w:tc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Move from sample to population using p-values, alpha, CLT, LLN; size samples; control bias.</w:t>
              <w:br/>
              <w:t>الانتقال من العينة للمجتمع بقيم p، ألفا، CLT، LLN؛ تحديد العينات؛ التحكم فى التحيز.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05 — Hypothesis Testing</w:t>
              <w:br/>
              <w:t>اختبار الفرضيات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Run formal A/B tests start-to-finish: state, set, select, compute, decide. Report responsibly.</w:t>
              <w:br/>
              <w:t>تشغيل اختبارات A/B رسمية من البداية للنهاية: صِغ، حدّد، اختر، احسب، قرّر. أبلغ بمسؤولية.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Statistical Toolbox Decision Flow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مسار قرار صندوق الأدوات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When facing a new business problem, walk this decision tree: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أمام أى مشكلة أعمال جديدة، اتبع شجرة القرار هذه: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Step A: Do I understand my data yet? If NO → start with descriptive stats and visualisation (Module 03).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Step B: Am I just describing what is, or making a decision? If just describing → KPIs, dashboards, summary report.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Step C: If making ONE BIG decision → inferential statistics + hypothesis test (Modules 04–05).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Step D: If making MANY automated decisions → machine learning.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A: هل أفهم بياناتى؟ إن لا → ابدأ بالوصفى والتصور (الموديول 03).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B: هل أصف فقط أم أتخذ قراراً؟ إن وصف فقط → مؤشرات، لوحات، تقرير.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C: إن قرار كبير واحد → استدلالى + اختبار فرضيات (الموديولان 04 و 05).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D: إن قرارات آلية كثيرة → تعلم آلى.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The Toolbox by Business Question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صندوق الأدوات حسب السؤال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Business question / سؤال أعمال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Tool / الأداة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Module / الموديول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What is our average revenue?</w:t>
              <w:br/>
              <w:t>ما متوسط إيراداتنا؟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 (descriptive).</w:t>
              <w:br/>
              <w:t>المتوسط (وصفى).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M03-L02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How risky is this product line?</w:t>
              <w:br/>
              <w:t>كم مخاطرة هذا الخط؟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Standard deviation, IQR.</w:t>
              <w:br/>
              <w:t>الانحراف، الربيعى.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M03-L03/L04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What share of customers fall into each segment?</w:t>
              <w:br/>
              <w:t>ما حصة كل قطاع؟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Frequency distribution / histogram.</w:t>
              <w:br/>
              <w:t>التوزيع التكرارى.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M03-L05/L07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Are ad spend and sales related?</w:t>
              <w:br/>
              <w:t>هل ينفع الإعلان المبيعات؟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Correlation; regression.</w:t>
              <w:br/>
              <w:t>الارتباط؛ الانحدار.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M03-L10/L11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Did the new policy actually raise NPS?</w:t>
              <w:br/>
              <w:t>هل رفعت السياسة الجديدة NPS؟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Hypothesis test (two-sample).</w:t>
              <w:br/>
              <w:t>اختبار فرضيات لعينتَين.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M05-L06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Is this drug better than placebo?</w:t>
              <w:br/>
              <w:t>هل الدواء أفضل من الوهمى؟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One-tailed hypothesis test.</w:t>
              <w:br/>
              <w:t>اختبار ذيل واحد.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M05-L07/L08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How many to survey for ±3% precision?</w:t>
              <w:br/>
              <w:t>كم نستطلع لدقة ±3%؟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Sample-size formula.</w:t>
              <w:br/>
              <w:t>صيغة حجم العينة.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M04-L07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Can I trust this small sample?</w:t>
              <w:br/>
              <w:t>هل أثق فى هذه العينة الصغيرة؟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CLT + standard error.</w:t>
              <w:br/>
              <w:t>النهاية المركزية + الخطأ المعيارى.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M04-L09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Did we miss a real effect?</w:t>
              <w:br/>
              <w:t>هل فاتنا تأثير حقيقى؟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Power analysis (Type II error).</w:t>
              <w:br/>
              <w:t>تحليل القوة.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M05-L09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Honest Strengths and Weaknesses of the Frequentist Approach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نقاط قوة وضعف المنهج التكرارى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Strengths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نقاط القوة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Objective: relies only on the observed data, not on subjective priors.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Well-understood: a century of theory and practice behind it.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Built into every major statistical tool (Excel, Python, R, SAS).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Excellent fit for controlled experiments with clear design.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موضوعى: يعتمد فقط على البيانات المرصودة، لا على معرفة مسبقة ذاتية.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مفهوم جيداً: قرن من النظرية والتطبيق.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مدمج فى كل أداة إحصائية رئيسية (Excel، Python، R، SAS).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مناسب جداً للتجارب المضبوطة بتصميم واضح.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Weaknesses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نقاط الضعف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Hungry for data — small samples often give inconclusive results.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Relies on tightly controlled experimental conditions.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Language is not intuitive (p-value is a constant source of confusion).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Doesn't easily incorporate prior knowledge.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Same data + different framing can yield different decisions across analysts.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نهم للبيانات — عينات صغيرة غالباً تعطى نتائج غير حاسمة.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يتطلب تجارب مضبوطة بعناية.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اللغة غير بديهية (قيمة p مصدر مستمر للحيرة).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يدمج المعرفة المسبقة بسهولة.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نفس البيانات + صياغة مختلفة قد تعطى قرارات مختلفة عبر المحللين.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What This Course Did NOT Cover (and Where to Go Next)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ما لم تغطه الدورة (والوجهة التالية)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honest course mentions what it leaves out. Two big alternatives or extensions exist: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دورة أمينة تذكر ما لا تغطيه. توجد بديلان كبيران: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Approach / المنهج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What it adds / ما يضيفه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When to use / متى تستخدمه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Bayesian statistics</w:t>
              <w:br/>
              <w:t>الإحصاء البيزى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Incorporates prior knowledge; gives probability of hypotheses directly.</w:t>
              <w:br/>
              <w:t>يدمج المعرفة المسبقة؛ يعطى احتمال الفرضيات مباشرة.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Small samples; rich prior info; sequential decisions.</w:t>
              <w:br/>
              <w:t>عينات صغيرة؛ معرفة مسبقة غنية؛ قرارات متتابعة.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Machine learning</w:t>
              <w:br/>
              <w:t>التعلم الآلى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Pattern detection at scale; automated predictions.</w:t>
              <w:br/>
              <w:t>اكتشاف أنماط على نطاق واسع؛ تنبؤات آلية.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Many automated decisions; complex non-linear data.</w:t>
              <w:br/>
              <w:t>قرارات آلية كثيرة؛ بيانات معقدة غير خطية.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Non-parametric tests</w:t>
              <w:br/>
              <w:t>اختبارات لاباراميترية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No normality assumption; rank-based.</w:t>
              <w:br/>
              <w:t>لا تفترض الطبيعى؛ مبنية على الرتب.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Very small or very skewed samples.</w:t>
              <w:br/>
              <w:t>عينات صغيرة جداً أو منحرفة بشدة.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Suggested next steps: (1) a course on probability distributions and the t/F/chi-square tests; (2) a basics-of-Python or basics-of-R course to scale these techniques; (3) Bayesian Methods for Hackers (free online) as a friendly entry to Bayesian thinking.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خطوات تالية مقترحة: (1) دورة فى التوزيعات الاحتمالية واختبارات t/F/chi-square؛ (2) أساسيات Python أو R لتوسيع التطبيق؛ (3) Bayesian Methods for Hackers (مجانى على الإنترنت) كمدخل سهل للتفكير البيزى.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A Working Analyst's Philosophy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فلسفة المحلل العامل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Five habits that will outlast any specific test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خمس عادات تبقى بعد أى اختبار محدد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ALWAYS look at the data before computing anything. Histograms, scatter plots, box plots.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Be specific about WHAT you're claiming and WHO the population is.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Pre-register your hypothesis, alpha, and test type before seeing the data.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Report effect size + uncertainty alongside p-values. NEVER p alone.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Translate the result into business language for the decision-maker. Statistics serves the decision, not the other way around.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انظر دائماً للبيانات قبل أى حساب. رسوم تكرار، تشتت، صندوقية.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كن محدداً فيما تدّعى ومن هو المجتمع.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سجّل فرضيتك وألفا ونوع الاختبار قبل البيانات.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اذكر حجم التأثير + عدم اليقين مع قيمة p. لا p وحدها أبداً.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ترجم النتيجة للغة أعمال لصانع القرار. الإحصاء يخدم القرار، لا العكس.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You've walked the full statistical landscape: from describing data, to inferring from samples, to running formal hypothesis tests. Match the question to the tool: descriptive for KPIs, inferential for single big decisions, machine learning for automated decisions at scale. The frequentist approach you mastered is the industry default — objective, well-supported, hungry for data. It is not the only approach (Bayesian and non-parametric methods extend it), but it is the foundation everything else builds on. The hardest part of becoming a real analyst isn't the math — it's the discipline of pre-registering, reporting effect size, and resisting the urge to manipulate data until it says what you want.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لقد جلت المشهد الإحصائى كاملاً: من وصف البيانات، إلى الاستدلال من العينات، إلى تشغيل اختبارات فرضيات رسمية. اربط السؤال بالأداة: وصفى للمؤشرات، استدلالى للقرارات الكبيرة الفردية، تعلم آلى للقرارات الآلية على نطاق واسع. المنهج التكرارى الذى أتقنته هو افتراضى الصناعة — موضوعى، مدعوم بقوة، نهم للبيانات. ليس المنهج الوحيد (البيزى واللاباراميترى يمدّانه)، لكنه الأساس الذى يبنى عليه كل ما عداه. أصعب جزء فى أن تصبح محللاً حقيقياً ليس الرياضيات — بل انضباط التسجيل المسبق، وذكر حجم التأثير، ومقاومة إغراء التلاعب بالبيانات.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Describe → Infer → Decide. That's all statistics, in three words.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صف ← استدل ← قرّر. هذا كل الإحصاء فى ثلاث كلمات.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The right tool depends on the question — not on what you happen to know.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الأداة الصحيحة تعتمد على السؤال — لا على ما تعرفه صدفة.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p-value never proves anything. It just measures how surprised H0 should be.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قيمة p لا تثبت شيئاً. تقيس فقط كم يجب أن تتفاجأ H0.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Effect size matters more than p. Always report both.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حجم التأثير أهم من p. اذكرهما معاً دائماً.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Random &gt; big. A small random sample beats a huge biased one.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العشوائية &gt; الحجم. عينة صغيرة عشوائية تفوز على ضخمة متحيزة.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7 · A Final Word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7 · كلمة أخيرة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Congratulations. The 41 lessons you've completed are the same foundation that supports a multi-trillion-dollar industry of A/B testing, clinical trials, quality control, polling, and modern data science. The math hasn't changed in a century, but the questions you can now answer have.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تهانينا. الـ 41 درساً التى أكملتها هى نفس الأساس الذى تقوم عليه صناعة بتريليونات الدولارات من اختبارات A/B والتجارب السريرية وضبط الجودة والاستطلاعات وعلم البيانات الحديث. الرياضيات لم تتغير منذ قرن، لكن الأسئلة التى يمكنك إجابتها الآن قد تغيّرت.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is descriptive, NOT inferential?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وصفى، لا استدلالى؟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Computing last month's average revenue from full records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Estimating population mean from a sample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Running an A/B 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Computing a p-value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حساب متوسط إيراد الشهر الماضى من السجلات الكاملة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تقدير متوسط المجتمع من عينة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تشغيل اختبار A/B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حساب قيمة 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Computing a value from full data on hand is descriptive.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حساب قيمة من البيانات الموجودة وصفى.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right-skewed business metric (like revenue per customer) is best summarised with: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مقياس أعمال منحرف يميناً (مثل الإيراد لكل عميل) يلخّص أفضل بـ: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Mean only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Median (and mention mean for context)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Range only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Standard deviation only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المتوسط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الوسيط (مع ذكر المتوسط)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المدى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الانحراف المعيارى فقط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Median resists the long right tail. Mean alone misleads.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الوسيط مقاوم للذيل الأيمن. المتوسط وحده مضلّل.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Power of a test is increased most reliably by: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قوة الاختبار تُزاد بشكل موثوق بـ: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Lowering alpha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Increasing sample size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Changing the alternative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Picking nicer colours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خفض ألفا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زيادة 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تغيير البديلة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ألوان أجمل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Bigger n is the universal lever for power.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n أكبر هى الذراع العالمية للقوة.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A/B test on millions of users shows p = 0.0001 with a +0.05% conversion lift. The honest report says: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على ملايين المستخدمين p=0.0001 لكن +0.05% فقط. التقرير الأمين يقول: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Big effect, roll out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Statistically significant but practically tiny — decide based on cost/benefit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Re-run the 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Discard the result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تأثير كبير، أطلق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ذو دلالة إحصائية لكن ضئيل عملياً — قرّر بحسب التكلفة/الفائدة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أعد التشغيل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تجاهل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Statistical significance ≠ business value.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الدلالة الإحصائية ≠ القيمة التجارية.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non-statistical decision-maker asks: 'Should we launch?' Your job as analyst is to: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صانع قرار غير متخصص يسأل: 'هل نطلق؟' دورك كمحلل: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Hand them a p-value and walk away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Translate the test result into a clear business recommendation with uncertainty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Refuse to answer until they learn statistics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Always recommend launch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أعطه قيمة p وامش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ترجم النتيجة لتوصية أعمال واضحة مع عدم اليقين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ارفض حتى يتعلم الإحصاء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انصح بالإطلاق دائماً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Statistics serves business decisions, not the other way around.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الإحصاء يخدم قرارات الأعمال، لا العكس.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